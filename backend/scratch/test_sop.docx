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EWANDZDIGITAL SERVICES PVT LTD  </w:t>
        <w:br/>
        <w:t xml:space="preserve"> </w:t>
        <w:br/>
        <w:t xml:space="preserve">20, Okhla Phase III,  </w:t>
        <w:br/>
        <w:t xml:space="preserve">Okhla Industrial Estate,  </w:t>
        <w:br/>
        <w:t xml:space="preserve">New Delhi -110020, INDIA  </w:t>
        <w:br/>
        <w:t xml:space="preserve">www.ewandzdigital.com  </w:t>
        <w:br/>
        <w:t xml:space="preserve"> </w:t>
        <w:br/>
        <w:t xml:space="preserve">OFFER LETTER  </w:t>
        <w:br/>
        <w:t xml:space="preserve">25 May, 2026  </w:t>
        <w:br/>
        <w:t xml:space="preserve">Delhi  </w:t>
        <w:br/>
        <w:t xml:space="preserve">  </w:t>
        <w:br/>
      </w:r>
    </w:p>
    <w:p>
      <w:r>
        <w:t xml:space="preserve"> </w:t>
        <w:br/>
        <w:t xml:space="preserve"> </w:t>
        <w:br/>
        <w:t xml:space="preserve">Classification: EWANDZ Internal  </w:t>
        <w:br/>
        <w:t xml:space="preserve">EWANDZDIGITAL SERVICES PVT LTD                                                                    USA | POLAND | INDIA | CANADA  </w:t>
        <w:br/>
        <w:t xml:space="preserve">CIN: U72900DL2017PTC327055                                                                                                www.ewandzdigital.com  </w:t>
        <w:br/>
        <w:t xml:space="preserve"> </w:t>
        <w:br/>
        <w:t xml:space="preserve"> </w:t>
        <w:br/>
        <w:t xml:space="preserve">Dear XYZ,  </w:t>
        <w:br/>
        <w:t xml:space="preserve">EWANDZ is excited to bring you on board as a Designation , with a joining date of July 24, 20xx . We are </w:t>
        <w:br/>
        <w:t xml:space="preserve">just a few formalities away from getting started. Please take some time to review our offer.  </w:t>
        <w:br/>
        <w:t xml:space="preserve">You will be on probation for x months from your date of joining. Your annual compensation will be INR </w:t>
        <w:br/>
        <w:t xml:space="preserve">xx,xx x,xxx  per annum . During the probation period, your notice period will be  x days. Upon successful </w:t>
        <w:br/>
        <w:t xml:space="preserve">completion of probation, the notice period will be x days.  </w:t>
        <w:br/>
        <w:t xml:space="preserve">As an employee of the Company, you will be expected to maintain the highest standards of discipline, </w:t>
        <w:br/>
        <w:t xml:space="preserve">integrity, and commitment to your work. You will also be required to comply with all company policies, </w:t>
        <w:br/>
        <w:t xml:space="preserve">rules, and regulations. Relevant documentation and training will be provided upon joining.  </w:t>
        <w:br/>
        <w:t xml:space="preserve">Kindly confirm your acceptance by replying to this email. Upon receiving your confirmation, we will initiate </w:t>
        <w:br/>
        <w:t xml:space="preserve">the next steps in the onboarding process.  </w:t>
        <w:br/>
        <w:t xml:space="preserve">We look forward to welcoming you to the team.  </w:t>
        <w:br/>
        <w:t xml:space="preserve"> </w:t>
        <w:br/>
        <w:t xml:space="preserve">Sincerely,  </w:t>
        <w:br/>
        <w:t xml:space="preserve"> </w:t>
        <w:br/>
        <w:t xml:space="preserve">Zainab Ghazi  </w:t>
        <w:br/>
        <w:t xml:space="preserve">Manager - Global HR Operations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