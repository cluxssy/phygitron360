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1F60" w14:textId="77777777" w:rsidR="00C82E6D" w:rsidRPr="00A220A6" w:rsidRDefault="00000000">
      <w:pPr>
        <w:pStyle w:val="Heading1"/>
        <w:rPr>
          <w:rFonts w:cstheme="majorHAnsi"/>
          <w:sz w:val="32"/>
          <w:szCs w:val="32"/>
        </w:rPr>
      </w:pPr>
      <w:r w:rsidRPr="00A220A6">
        <w:rPr>
          <w:rFonts w:cstheme="majorHAnsi"/>
          <w:sz w:val="32"/>
          <w:szCs w:val="32"/>
        </w:rPr>
        <w:t>Phygitron 360 Employee Central - Email Template Library</w:t>
      </w:r>
    </w:p>
    <w:p w14:paraId="18A7D93A" w14:textId="77777777" w:rsidR="00C82E6D" w:rsidRPr="006F64EB" w:rsidRDefault="00000000">
      <w:pPr>
        <w:pStyle w:val="Heading2"/>
        <w:rPr>
          <w:rFonts w:cstheme="majorHAnsi"/>
          <w:sz w:val="22"/>
          <w:szCs w:val="22"/>
        </w:rPr>
      </w:pPr>
      <w:r w:rsidRPr="006F64EB">
        <w:rPr>
          <w:rFonts w:cstheme="majorHAnsi"/>
          <w:sz w:val="22"/>
          <w:szCs w:val="22"/>
        </w:rPr>
        <w:t>Workspace Welcome Email for Org Admin</w:t>
      </w:r>
    </w:p>
    <w:p w14:paraId="7A453F03" w14:textId="77777777" w:rsidR="00C82E6D" w:rsidRPr="006F64EB" w:rsidRDefault="00000000">
      <w:pPr>
        <w:rPr>
          <w:rFonts w:asciiTheme="majorHAnsi" w:hAnsiTheme="majorHAnsi" w:cstheme="majorHAnsi"/>
        </w:rPr>
      </w:pPr>
      <w:r w:rsidRPr="006F64EB">
        <w:rPr>
          <w:rFonts w:asciiTheme="majorHAnsi" w:hAnsiTheme="majorHAnsi" w:cstheme="majorHAnsi"/>
        </w:rPr>
        <w:t>Subject: Welcome to Phygitron 360 – Your Workspace is Ready</w:t>
      </w:r>
      <w:r w:rsidRPr="006F64EB">
        <w:rPr>
          <w:rFonts w:asciiTheme="majorHAnsi" w:hAnsiTheme="majorHAnsi" w:cstheme="majorHAnsi"/>
        </w:rPr>
        <w:br/>
      </w:r>
      <w:r w:rsidRPr="006F64EB">
        <w:rPr>
          <w:rFonts w:asciiTheme="majorHAnsi" w:hAnsiTheme="majorHAnsi" w:cstheme="majorHAnsi"/>
        </w:rPr>
        <w:br/>
        <w:t>Hello {{AdminName}},</w:t>
      </w:r>
      <w:r w:rsidRPr="006F64EB">
        <w:rPr>
          <w:rFonts w:asciiTheme="majorHAnsi" w:hAnsiTheme="majorHAnsi" w:cstheme="majorHAnsi"/>
        </w:rPr>
        <w:br/>
      </w:r>
      <w:r w:rsidRPr="006F64EB">
        <w:rPr>
          <w:rFonts w:asciiTheme="majorHAnsi" w:hAnsiTheme="majorHAnsi" w:cstheme="majorHAnsi"/>
        </w:rPr>
        <w:br/>
        <w:t>Welcome to Phygitron 360 Employee Central.</w:t>
      </w:r>
      <w:r w:rsidRPr="006F64EB">
        <w:rPr>
          <w:rFonts w:asciiTheme="majorHAnsi" w:hAnsiTheme="majorHAnsi" w:cstheme="majorHAnsi"/>
        </w:rPr>
        <w:br/>
      </w:r>
      <w:r w:rsidRPr="006F64EB">
        <w:rPr>
          <w:rFonts w:asciiTheme="majorHAnsi" w:hAnsiTheme="majorHAnsi" w:cstheme="majorHAnsi"/>
        </w:rPr>
        <w:br/>
        <w:t>Your organization workspace has been successfully created and is ready for use.</w:t>
      </w:r>
      <w:r w:rsidRPr="006F64EB">
        <w:rPr>
          <w:rFonts w:asciiTheme="majorHAnsi" w:hAnsiTheme="majorHAnsi" w:cstheme="majorHAnsi"/>
        </w:rPr>
        <w:br/>
      </w:r>
      <w:r w:rsidRPr="006F64EB">
        <w:rPr>
          <w:rFonts w:asciiTheme="majorHAnsi" w:hAnsiTheme="majorHAnsi" w:cstheme="majorHAnsi"/>
        </w:rPr>
        <w:br/>
        <w:t>Workspace URL: {{WorkspaceURL}}</w:t>
      </w:r>
      <w:r w:rsidRPr="006F64EB">
        <w:rPr>
          <w:rFonts w:asciiTheme="majorHAnsi" w:hAnsiTheme="majorHAnsi" w:cstheme="majorHAnsi"/>
        </w:rPr>
        <w:br/>
        <w:t>Admin Email: {{AdminEmail}}</w:t>
      </w:r>
      <w:r w:rsidRPr="006F64EB">
        <w:rPr>
          <w:rFonts w:asciiTheme="majorHAnsi" w:hAnsiTheme="majorHAnsi" w:cstheme="majorHAnsi"/>
        </w:rPr>
        <w:br/>
        <w:t>Temporary Password: {{TemporaryPassword}}</w:t>
      </w:r>
      <w:r w:rsidRPr="006F64EB">
        <w:rPr>
          <w:rFonts w:asciiTheme="majorHAnsi" w:hAnsiTheme="majorHAnsi" w:cstheme="majorHAnsi"/>
        </w:rPr>
        <w:br/>
      </w:r>
      <w:r w:rsidRPr="006F64EB">
        <w:rPr>
          <w:rFonts w:asciiTheme="majorHAnsi" w:hAnsiTheme="majorHAnsi" w:cstheme="majorHAnsi"/>
        </w:rPr>
        <w:br/>
        <w:t>For security reasons, please log in and change your password upon first access.</w:t>
      </w:r>
      <w:r w:rsidRPr="006F64EB">
        <w:rPr>
          <w:rFonts w:asciiTheme="majorHAnsi" w:hAnsiTheme="majorHAnsi" w:cstheme="majorHAnsi"/>
        </w:rPr>
        <w:br/>
      </w:r>
      <w:r w:rsidRPr="006F64EB">
        <w:rPr>
          <w:rFonts w:asciiTheme="majorHAnsi" w:hAnsiTheme="majorHAnsi" w:cstheme="majorHAnsi"/>
        </w:rPr>
        <w:br/>
        <w:t>We look forward to supporting your workforce management journey.</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EWANDZ Team</w:t>
      </w:r>
    </w:p>
    <w:p w14:paraId="23B1D29C" w14:textId="77777777" w:rsidR="006F64EB" w:rsidRDefault="006F64EB">
      <w:pPr>
        <w:pStyle w:val="Heading2"/>
        <w:rPr>
          <w:rFonts w:cstheme="majorHAnsi"/>
          <w:sz w:val="22"/>
          <w:szCs w:val="22"/>
        </w:rPr>
      </w:pPr>
    </w:p>
    <w:p w14:paraId="4D8F5817" w14:textId="5F0D5342" w:rsidR="00C82E6D" w:rsidRPr="006F64EB" w:rsidRDefault="00000000">
      <w:pPr>
        <w:pStyle w:val="Heading2"/>
        <w:rPr>
          <w:rFonts w:cstheme="majorHAnsi"/>
          <w:sz w:val="22"/>
          <w:szCs w:val="22"/>
        </w:rPr>
      </w:pPr>
      <w:r w:rsidRPr="006F64EB">
        <w:rPr>
          <w:rFonts w:cstheme="majorHAnsi"/>
          <w:sz w:val="22"/>
          <w:szCs w:val="22"/>
        </w:rPr>
        <w:t>Candidate Invitation Email</w:t>
      </w:r>
      <w:r w:rsidR="006F64EB" w:rsidRPr="006F64EB">
        <w:rPr>
          <w:rFonts w:cstheme="majorHAnsi"/>
          <w:sz w:val="22"/>
          <w:szCs w:val="22"/>
        </w:rPr>
        <w:t xml:space="preserve"> </w:t>
      </w:r>
    </w:p>
    <w:p w14:paraId="226AF1E4" w14:textId="77777777" w:rsidR="006F64EB" w:rsidRPr="006F64EB" w:rsidRDefault="00000000">
      <w:pPr>
        <w:rPr>
          <w:rFonts w:asciiTheme="majorHAnsi" w:hAnsiTheme="majorHAnsi" w:cstheme="majorHAnsi"/>
        </w:rPr>
      </w:pPr>
      <w:r w:rsidRPr="006F64EB">
        <w:rPr>
          <w:rFonts w:asciiTheme="majorHAnsi" w:hAnsiTheme="majorHAnsi" w:cstheme="majorHAnsi"/>
        </w:rPr>
        <w:t>Subject: Invitation to Apply – {{JobTitle}}</w:t>
      </w:r>
      <w:r w:rsidRPr="006F64EB">
        <w:rPr>
          <w:rFonts w:asciiTheme="majorHAnsi" w:hAnsiTheme="majorHAnsi" w:cstheme="majorHAnsi"/>
        </w:rPr>
        <w:br/>
      </w:r>
      <w:r w:rsidRPr="006F64EB">
        <w:rPr>
          <w:rFonts w:asciiTheme="majorHAnsi" w:hAnsiTheme="majorHAnsi" w:cstheme="majorHAnsi"/>
        </w:rPr>
        <w:br/>
        <w:t>Hello {{CandidateName}},</w:t>
      </w:r>
      <w:r w:rsidRPr="006F64EB">
        <w:rPr>
          <w:rFonts w:asciiTheme="majorHAnsi" w:hAnsiTheme="majorHAnsi" w:cstheme="majorHAnsi"/>
        </w:rPr>
        <w:br/>
      </w:r>
      <w:r w:rsidRPr="006F64EB">
        <w:rPr>
          <w:rFonts w:asciiTheme="majorHAnsi" w:hAnsiTheme="majorHAnsi" w:cstheme="majorHAnsi"/>
        </w:rPr>
        <w:br/>
        <w:t xml:space="preserve">Thank you for your interest in opportunities with </w:t>
      </w:r>
      <w:r w:rsidR="006F64EB" w:rsidRPr="006F64EB">
        <w:rPr>
          <w:rFonts w:asciiTheme="majorHAnsi" w:hAnsiTheme="majorHAnsi" w:cstheme="majorHAnsi"/>
        </w:rPr>
        <w:t>EWANDZ</w:t>
      </w:r>
      <w:r w:rsidRPr="006F64EB">
        <w:rPr>
          <w:rFonts w:asciiTheme="majorHAnsi" w:hAnsiTheme="majorHAnsi" w:cstheme="majorHAnsi"/>
        </w:rPr>
        <w:br/>
      </w:r>
      <w:r w:rsidRPr="006F64EB">
        <w:rPr>
          <w:rFonts w:asciiTheme="majorHAnsi" w:hAnsiTheme="majorHAnsi" w:cstheme="majorHAnsi"/>
        </w:rPr>
        <w:br/>
        <w:t>You have been invited to apply for the position of {{JobTitle}}.</w:t>
      </w:r>
      <w:r w:rsidRPr="006F64EB">
        <w:rPr>
          <w:rFonts w:asciiTheme="majorHAnsi" w:hAnsiTheme="majorHAnsi" w:cstheme="majorHAnsi"/>
        </w:rPr>
        <w:br/>
      </w:r>
      <w:r w:rsidRPr="006F64EB">
        <w:rPr>
          <w:rFonts w:asciiTheme="majorHAnsi" w:hAnsiTheme="majorHAnsi" w:cstheme="majorHAnsi"/>
        </w:rPr>
        <w:br/>
        <w:t>Application Deadline: {{ApplicationDeadline}}</w:t>
      </w:r>
      <w:r w:rsidRPr="006F64EB">
        <w:rPr>
          <w:rFonts w:asciiTheme="majorHAnsi" w:hAnsiTheme="majorHAnsi" w:cstheme="majorHAnsi"/>
        </w:rPr>
        <w:br/>
        <w:t>Portal Link: {{ApplicationLink}}</w:t>
      </w:r>
      <w:r w:rsidRPr="006F64EB">
        <w:rPr>
          <w:rFonts w:asciiTheme="majorHAnsi" w:hAnsiTheme="majorHAnsi" w:cstheme="majorHAnsi"/>
        </w:rPr>
        <w:br/>
        <w:t>Username: {{Email}}</w:t>
      </w:r>
      <w:r w:rsidRPr="006F64EB">
        <w:rPr>
          <w:rFonts w:asciiTheme="majorHAnsi" w:hAnsiTheme="majorHAnsi" w:cstheme="majorHAnsi"/>
        </w:rPr>
        <w:br/>
        <w:t>Temporary Password: {{TemporaryPassword}}</w:t>
      </w:r>
      <w:r w:rsidRPr="006F64EB">
        <w:rPr>
          <w:rFonts w:asciiTheme="majorHAnsi" w:hAnsiTheme="majorHAnsi" w:cstheme="majorHAnsi"/>
        </w:rPr>
        <w:br/>
      </w:r>
      <w:r w:rsidRPr="006F64EB">
        <w:rPr>
          <w:rFonts w:asciiTheme="majorHAnsi" w:hAnsiTheme="majorHAnsi" w:cstheme="majorHAnsi"/>
        </w:rPr>
        <w:br/>
        <w:t>We look forward to reviewing your application.</w:t>
      </w:r>
    </w:p>
    <w:p w14:paraId="0F3349E4" w14:textId="6087C30A" w:rsidR="00C82E6D" w:rsidRPr="006F64EB" w:rsidRDefault="006F64EB">
      <w:pPr>
        <w:rPr>
          <w:rFonts w:asciiTheme="majorHAnsi" w:hAnsiTheme="majorHAnsi" w:cstheme="majorHAnsi"/>
        </w:rPr>
      </w:pPr>
      <w:r w:rsidRPr="006F64EB">
        <w:rPr>
          <w:rFonts w:asciiTheme="majorHAnsi" w:hAnsiTheme="majorHAnsi" w:cstheme="majorHAnsi"/>
        </w:rPr>
        <w:lastRenderedPageBreak/>
        <w:t>For any queries, please feel free to reach out to the HR Team.</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EWANDZ Talent Acquisition Team</w:t>
      </w:r>
    </w:p>
    <w:p w14:paraId="529EFD81" w14:textId="77777777" w:rsidR="006F64EB" w:rsidRDefault="006F64EB">
      <w:pPr>
        <w:pStyle w:val="Heading2"/>
        <w:rPr>
          <w:rFonts w:cstheme="majorHAnsi"/>
          <w:sz w:val="22"/>
          <w:szCs w:val="22"/>
        </w:rPr>
      </w:pPr>
    </w:p>
    <w:p w14:paraId="3DA67A02" w14:textId="77E9779F" w:rsidR="00C82E6D" w:rsidRPr="006F64EB" w:rsidRDefault="00000000">
      <w:pPr>
        <w:pStyle w:val="Heading2"/>
        <w:rPr>
          <w:rFonts w:cstheme="majorHAnsi"/>
          <w:sz w:val="22"/>
          <w:szCs w:val="22"/>
        </w:rPr>
      </w:pPr>
      <w:r w:rsidRPr="006F64EB">
        <w:rPr>
          <w:rFonts w:cstheme="majorHAnsi"/>
          <w:sz w:val="22"/>
          <w:szCs w:val="22"/>
        </w:rPr>
        <w:t>Internal Employee Application Invitation</w:t>
      </w:r>
    </w:p>
    <w:p w14:paraId="2DE08C63" w14:textId="77777777" w:rsidR="006F64EB" w:rsidRPr="006F64EB" w:rsidRDefault="00000000" w:rsidP="006F64EB">
      <w:pPr>
        <w:rPr>
          <w:rFonts w:asciiTheme="majorHAnsi" w:hAnsiTheme="majorHAnsi" w:cstheme="majorHAnsi"/>
        </w:rPr>
      </w:pPr>
      <w:r w:rsidRPr="006F64EB">
        <w:rPr>
          <w:rFonts w:asciiTheme="majorHAnsi" w:hAnsiTheme="majorHAnsi" w:cstheme="majorHAnsi"/>
        </w:rPr>
        <w:t>Subject: Internal Opportunity – {{JobTitle}}</w:t>
      </w:r>
      <w:r w:rsidRPr="006F64EB">
        <w:rPr>
          <w:rFonts w:asciiTheme="majorHAnsi" w:hAnsiTheme="majorHAnsi" w:cstheme="majorHAnsi"/>
        </w:rPr>
        <w:br/>
      </w:r>
      <w:r w:rsidRPr="006F64EB">
        <w:rPr>
          <w:rFonts w:asciiTheme="majorHAnsi" w:hAnsiTheme="majorHAnsi" w:cstheme="majorHAnsi"/>
        </w:rPr>
        <w:br/>
        <w:t>Hello {{EmployeeName}},</w:t>
      </w:r>
      <w:r w:rsidRPr="006F64EB">
        <w:rPr>
          <w:rFonts w:asciiTheme="majorHAnsi" w:hAnsiTheme="majorHAnsi" w:cstheme="majorHAnsi"/>
        </w:rPr>
        <w:br/>
      </w:r>
      <w:r w:rsidRPr="006F64EB">
        <w:rPr>
          <w:rFonts w:asciiTheme="majorHAnsi" w:hAnsiTheme="majorHAnsi" w:cstheme="majorHAnsi"/>
        </w:rPr>
        <w:br/>
        <w:t>An exciting internal opportunity is available within the organization.</w:t>
      </w:r>
      <w:r w:rsidRPr="006F64EB">
        <w:rPr>
          <w:rFonts w:asciiTheme="majorHAnsi" w:hAnsiTheme="majorHAnsi" w:cstheme="majorHAnsi"/>
        </w:rPr>
        <w:br/>
      </w:r>
      <w:r w:rsidRPr="006F64EB">
        <w:rPr>
          <w:rFonts w:asciiTheme="majorHAnsi" w:hAnsiTheme="majorHAnsi" w:cstheme="majorHAnsi"/>
        </w:rPr>
        <w:br/>
        <w:t>Position: {{JobTitle}}</w:t>
      </w:r>
      <w:r w:rsidRPr="006F64EB">
        <w:rPr>
          <w:rFonts w:asciiTheme="majorHAnsi" w:hAnsiTheme="majorHAnsi" w:cstheme="majorHAnsi"/>
        </w:rPr>
        <w:br/>
        <w:t>Department: {{Department}}</w:t>
      </w:r>
      <w:r w:rsidRPr="006F64EB">
        <w:rPr>
          <w:rFonts w:asciiTheme="majorHAnsi" w:hAnsiTheme="majorHAnsi" w:cstheme="majorHAnsi"/>
        </w:rPr>
        <w:br/>
        <w:t>Application Deadline: {{ApplicationDeadline}}</w:t>
      </w:r>
      <w:r w:rsidRPr="006F64EB">
        <w:rPr>
          <w:rFonts w:asciiTheme="majorHAnsi" w:hAnsiTheme="majorHAnsi" w:cstheme="majorHAnsi"/>
        </w:rPr>
        <w:br/>
      </w:r>
      <w:r w:rsidRPr="006F64EB">
        <w:rPr>
          <w:rFonts w:asciiTheme="majorHAnsi" w:hAnsiTheme="majorHAnsi" w:cstheme="majorHAnsi"/>
        </w:rPr>
        <w:br/>
        <w:t>If you are interested, please submit your application through the employee portal.</w:t>
      </w:r>
      <w:r w:rsidRPr="006F64EB">
        <w:rPr>
          <w:rFonts w:asciiTheme="majorHAnsi" w:hAnsiTheme="majorHAnsi" w:cstheme="majorHAnsi"/>
        </w:rPr>
        <w:br/>
      </w:r>
      <w:r w:rsidRPr="006F64EB">
        <w:rPr>
          <w:rFonts w:asciiTheme="majorHAnsi" w:hAnsiTheme="majorHAnsi" w:cstheme="majorHAnsi"/>
        </w:rPr>
        <w:br/>
        <w:t>Best of luck!</w:t>
      </w:r>
      <w:r w:rsidRPr="006F64EB">
        <w:rPr>
          <w:rFonts w:asciiTheme="majorHAnsi" w:hAnsiTheme="majorHAnsi" w:cstheme="majorHAnsi"/>
        </w:rPr>
        <w:br/>
        <w:t>HR Team</w:t>
      </w:r>
      <w:r w:rsidR="006F64EB" w:rsidRPr="006F64EB">
        <w:rPr>
          <w:rFonts w:asciiTheme="majorHAnsi" w:hAnsiTheme="majorHAnsi" w:cstheme="majorHAnsi"/>
        </w:rPr>
        <w:t xml:space="preserve"> </w:t>
      </w:r>
    </w:p>
    <w:p w14:paraId="623ECF03" w14:textId="77777777" w:rsidR="006F64EB" w:rsidRPr="006F64EB" w:rsidRDefault="006F64EB" w:rsidP="006F64EB">
      <w:pPr>
        <w:rPr>
          <w:rFonts w:asciiTheme="majorHAnsi" w:hAnsiTheme="majorHAnsi" w:cstheme="majorHAnsi"/>
          <w:b/>
          <w:bCs/>
          <w:color w:val="1F497D" w:themeColor="text2"/>
        </w:rPr>
      </w:pPr>
    </w:p>
    <w:p w14:paraId="60F167E7" w14:textId="77777777" w:rsidR="006F64EB" w:rsidRPr="006F64EB" w:rsidRDefault="00000000" w:rsidP="006F64EB">
      <w:pPr>
        <w:rPr>
          <w:rFonts w:asciiTheme="majorHAnsi" w:hAnsiTheme="majorHAnsi" w:cstheme="majorHAnsi"/>
          <w:b/>
          <w:bCs/>
          <w:color w:val="1F497D" w:themeColor="text2"/>
        </w:rPr>
      </w:pPr>
      <w:r w:rsidRPr="006F64EB">
        <w:rPr>
          <w:rFonts w:asciiTheme="majorHAnsi" w:hAnsiTheme="majorHAnsi" w:cstheme="majorHAnsi"/>
          <w:b/>
          <w:bCs/>
          <w:color w:val="1F497D" w:themeColor="text2"/>
        </w:rPr>
        <w:t>Generic HR Notification</w:t>
      </w:r>
      <w:r w:rsidR="006F64EB" w:rsidRPr="006F64EB">
        <w:rPr>
          <w:rFonts w:asciiTheme="majorHAnsi" w:hAnsiTheme="majorHAnsi" w:cstheme="majorHAnsi"/>
          <w:b/>
          <w:bCs/>
          <w:color w:val="1F497D" w:themeColor="text2"/>
        </w:rPr>
        <w:t xml:space="preserve"> (Example of Course Assigned to Employee)</w:t>
      </w:r>
    </w:p>
    <w:p w14:paraId="1DC56BEF" w14:textId="77777777" w:rsidR="006F64EB" w:rsidRPr="006F64EB" w:rsidRDefault="006F64EB" w:rsidP="006F64EB">
      <w:pPr>
        <w:rPr>
          <w:rFonts w:asciiTheme="majorHAnsi" w:hAnsiTheme="majorHAnsi" w:cstheme="majorHAnsi"/>
          <w:color w:val="000000" w:themeColor="text1"/>
          <w:lang w:val="en-IN"/>
        </w:rPr>
      </w:pPr>
      <w:r w:rsidRPr="006F64EB">
        <w:rPr>
          <w:rFonts w:asciiTheme="majorHAnsi" w:hAnsiTheme="majorHAnsi" w:cstheme="majorHAnsi"/>
          <w:color w:val="000000" w:themeColor="text1"/>
          <w:lang w:val="en-IN"/>
        </w:rPr>
        <w:t>Hello {{</w:t>
      </w:r>
      <w:proofErr w:type="spellStart"/>
      <w:r w:rsidRPr="006F64EB">
        <w:rPr>
          <w:rFonts w:asciiTheme="majorHAnsi" w:hAnsiTheme="majorHAnsi" w:cstheme="majorHAnsi"/>
          <w:color w:val="000000" w:themeColor="text1"/>
          <w:lang w:val="en-IN"/>
        </w:rPr>
        <w:t>EmployeeName</w:t>
      </w:r>
      <w:proofErr w:type="spellEnd"/>
      <w:r w:rsidRPr="006F64EB">
        <w:rPr>
          <w:rFonts w:asciiTheme="majorHAnsi" w:hAnsiTheme="majorHAnsi" w:cstheme="majorHAnsi"/>
          <w:color w:val="000000" w:themeColor="text1"/>
          <w:lang w:val="en-IN"/>
        </w:rPr>
        <w:t>}},</w:t>
      </w:r>
    </w:p>
    <w:p w14:paraId="4B8445F8" w14:textId="77777777" w:rsidR="006F64EB" w:rsidRPr="006F64EB" w:rsidRDefault="006F64EB" w:rsidP="006F64EB">
      <w:pPr>
        <w:rPr>
          <w:rFonts w:asciiTheme="majorHAnsi" w:hAnsiTheme="majorHAnsi" w:cstheme="majorHAnsi"/>
          <w:color w:val="000000" w:themeColor="text1"/>
          <w:lang w:val="en-IN"/>
        </w:rPr>
      </w:pPr>
      <w:r w:rsidRPr="006F64EB">
        <w:rPr>
          <w:rFonts w:asciiTheme="majorHAnsi" w:hAnsiTheme="majorHAnsi" w:cstheme="majorHAnsi"/>
          <w:color w:val="000000" w:themeColor="text1"/>
          <w:lang w:val="en-IN"/>
        </w:rPr>
        <w:t>As part of our ongoing commitment to learning and professional development, the Cybersecurity Essentials course has been assigned to you on Learning Central.</w:t>
      </w:r>
    </w:p>
    <w:p w14:paraId="59CA859B" w14:textId="77777777" w:rsidR="006F64EB" w:rsidRPr="006F64EB" w:rsidRDefault="006F64EB" w:rsidP="006F64EB">
      <w:pPr>
        <w:rPr>
          <w:rFonts w:asciiTheme="majorHAnsi" w:hAnsiTheme="majorHAnsi" w:cstheme="majorHAnsi"/>
          <w:color w:val="000000" w:themeColor="text1"/>
          <w:lang w:val="en-IN"/>
        </w:rPr>
      </w:pPr>
      <w:r w:rsidRPr="006F64EB">
        <w:rPr>
          <w:rFonts w:asciiTheme="majorHAnsi" w:hAnsiTheme="majorHAnsi" w:cstheme="majorHAnsi"/>
          <w:color w:val="000000" w:themeColor="text1"/>
          <w:lang w:val="en-IN"/>
        </w:rPr>
        <w:t>To access the course, please log in using the link below:</w:t>
      </w:r>
    </w:p>
    <w:p w14:paraId="25845712" w14:textId="77777777" w:rsidR="006F64EB" w:rsidRPr="006F64EB" w:rsidRDefault="006F64EB" w:rsidP="006F64EB">
      <w:pPr>
        <w:rPr>
          <w:rFonts w:asciiTheme="majorHAnsi" w:hAnsiTheme="majorHAnsi" w:cstheme="majorHAnsi"/>
          <w:color w:val="000000" w:themeColor="text1"/>
          <w:lang w:val="en-IN"/>
        </w:rPr>
      </w:pPr>
      <w:r w:rsidRPr="006F64EB">
        <w:rPr>
          <w:rFonts w:asciiTheme="majorHAnsi" w:hAnsiTheme="majorHAnsi" w:cstheme="majorHAnsi"/>
          <w:color w:val="000000" w:themeColor="text1"/>
          <w:lang w:val="en-IN"/>
        </w:rPr>
        <w:t>{{</w:t>
      </w:r>
      <w:proofErr w:type="spellStart"/>
      <w:r w:rsidRPr="006F64EB">
        <w:rPr>
          <w:rFonts w:asciiTheme="majorHAnsi" w:hAnsiTheme="majorHAnsi" w:cstheme="majorHAnsi"/>
          <w:color w:val="000000" w:themeColor="text1"/>
          <w:lang w:val="en-IN"/>
        </w:rPr>
        <w:t>LearningPortalLink</w:t>
      </w:r>
      <w:proofErr w:type="spellEnd"/>
      <w:r w:rsidRPr="006F64EB">
        <w:rPr>
          <w:rFonts w:asciiTheme="majorHAnsi" w:hAnsiTheme="majorHAnsi" w:cstheme="majorHAnsi"/>
          <w:color w:val="000000" w:themeColor="text1"/>
          <w:lang w:val="en-IN"/>
        </w:rPr>
        <w:t>}}</w:t>
      </w:r>
    </w:p>
    <w:p w14:paraId="48086906" w14:textId="15BA420B" w:rsidR="006F64EB" w:rsidRPr="006F64EB" w:rsidRDefault="006F64EB" w:rsidP="006F64EB">
      <w:pPr>
        <w:rPr>
          <w:rFonts w:asciiTheme="majorHAnsi" w:hAnsiTheme="majorHAnsi" w:cstheme="majorHAnsi"/>
          <w:color w:val="000000" w:themeColor="text1"/>
          <w:lang w:val="en-IN"/>
        </w:rPr>
      </w:pPr>
      <w:r w:rsidRPr="006F64EB">
        <w:rPr>
          <w:rFonts w:asciiTheme="majorHAnsi" w:hAnsiTheme="majorHAnsi" w:cstheme="majorHAnsi"/>
          <w:color w:val="000000" w:themeColor="text1"/>
          <w:lang w:val="en-IN"/>
        </w:rPr>
        <w:t>We encourage you to complete the course at your earliest convenience and strengthen your understanding of cybersecurity best practices.</w:t>
      </w:r>
    </w:p>
    <w:p w14:paraId="05B1F6A1" w14:textId="77777777" w:rsidR="006F64EB" w:rsidRPr="006F64EB" w:rsidRDefault="006F64EB" w:rsidP="006F64EB">
      <w:pPr>
        <w:pStyle w:val="Heading2"/>
        <w:rPr>
          <w:rFonts w:cstheme="majorHAnsi"/>
          <w:b w:val="0"/>
          <w:bCs w:val="0"/>
          <w:color w:val="000000" w:themeColor="text1"/>
          <w:sz w:val="22"/>
          <w:szCs w:val="22"/>
          <w:lang w:val="en-IN"/>
        </w:rPr>
      </w:pPr>
      <w:r w:rsidRPr="006F64EB">
        <w:rPr>
          <w:rFonts w:cstheme="majorHAnsi"/>
          <w:b w:val="0"/>
          <w:bCs w:val="0"/>
          <w:color w:val="000000" w:themeColor="text1"/>
          <w:sz w:val="22"/>
          <w:szCs w:val="22"/>
          <w:lang w:val="en-IN"/>
        </w:rPr>
        <w:lastRenderedPageBreak/>
        <w:t>Happy learning, and thank you for investing in your growth!</w:t>
      </w:r>
    </w:p>
    <w:p w14:paraId="174F4419" w14:textId="77777777" w:rsidR="006F64EB" w:rsidRPr="006F64EB" w:rsidRDefault="006F64EB" w:rsidP="006F64EB">
      <w:pPr>
        <w:pStyle w:val="Heading2"/>
        <w:rPr>
          <w:rFonts w:cstheme="majorHAnsi"/>
          <w:b w:val="0"/>
          <w:bCs w:val="0"/>
          <w:color w:val="000000" w:themeColor="text1"/>
          <w:sz w:val="22"/>
          <w:szCs w:val="22"/>
          <w:lang w:val="en-IN"/>
        </w:rPr>
      </w:pPr>
      <w:r w:rsidRPr="006F64EB">
        <w:rPr>
          <w:rFonts w:cstheme="majorHAnsi"/>
          <w:b w:val="0"/>
          <w:bCs w:val="0"/>
          <w:color w:val="000000" w:themeColor="text1"/>
          <w:sz w:val="22"/>
          <w:szCs w:val="22"/>
          <w:lang w:val="en-IN"/>
        </w:rPr>
        <w:t>Regards,</w:t>
      </w:r>
      <w:r w:rsidRPr="006F64EB">
        <w:rPr>
          <w:rFonts w:cstheme="majorHAnsi"/>
          <w:b w:val="0"/>
          <w:bCs w:val="0"/>
          <w:color w:val="000000" w:themeColor="text1"/>
          <w:sz w:val="22"/>
          <w:szCs w:val="22"/>
          <w:lang w:val="en-IN"/>
        </w:rPr>
        <w:br/>
        <w:t>HR Team</w:t>
      </w:r>
      <w:r w:rsidRPr="006F64EB">
        <w:rPr>
          <w:rFonts w:cstheme="majorHAnsi"/>
          <w:b w:val="0"/>
          <w:bCs w:val="0"/>
          <w:color w:val="000000" w:themeColor="text1"/>
          <w:sz w:val="22"/>
          <w:szCs w:val="22"/>
          <w:lang w:val="en-IN"/>
        </w:rPr>
        <w:br/>
        <w:t>EWANDZ</w:t>
      </w:r>
    </w:p>
    <w:p w14:paraId="41FC0706" w14:textId="77777777" w:rsidR="006F64EB" w:rsidRDefault="006F64EB">
      <w:pPr>
        <w:pStyle w:val="Heading2"/>
        <w:rPr>
          <w:rFonts w:cstheme="majorHAnsi"/>
          <w:sz w:val="22"/>
          <w:szCs w:val="22"/>
        </w:rPr>
      </w:pPr>
    </w:p>
    <w:p w14:paraId="203EAC2F" w14:textId="387029B0" w:rsidR="00C82E6D" w:rsidRPr="006F64EB" w:rsidRDefault="00000000">
      <w:pPr>
        <w:pStyle w:val="Heading2"/>
        <w:rPr>
          <w:rFonts w:cstheme="majorHAnsi"/>
          <w:sz w:val="22"/>
          <w:szCs w:val="22"/>
        </w:rPr>
      </w:pPr>
      <w:r w:rsidRPr="006F64EB">
        <w:rPr>
          <w:rFonts w:cstheme="majorHAnsi"/>
          <w:sz w:val="22"/>
          <w:szCs w:val="22"/>
        </w:rPr>
        <w:t>Offer Letter Email</w:t>
      </w:r>
    </w:p>
    <w:p w14:paraId="1F605D05" w14:textId="77777777" w:rsidR="00C82E6D" w:rsidRPr="006F64EB" w:rsidRDefault="00000000">
      <w:pPr>
        <w:rPr>
          <w:rFonts w:asciiTheme="majorHAnsi" w:hAnsiTheme="majorHAnsi" w:cstheme="majorHAnsi"/>
        </w:rPr>
      </w:pPr>
      <w:r w:rsidRPr="006F64EB">
        <w:rPr>
          <w:rFonts w:asciiTheme="majorHAnsi" w:hAnsiTheme="majorHAnsi" w:cstheme="majorHAnsi"/>
        </w:rPr>
        <w:t>Subject: Offer Letter – {{JobTitle}}</w:t>
      </w:r>
      <w:r w:rsidRPr="006F64EB">
        <w:rPr>
          <w:rFonts w:asciiTheme="majorHAnsi" w:hAnsiTheme="majorHAnsi" w:cstheme="majorHAnsi"/>
        </w:rPr>
        <w:br/>
      </w:r>
      <w:r w:rsidRPr="006F64EB">
        <w:rPr>
          <w:rFonts w:asciiTheme="majorHAnsi" w:hAnsiTheme="majorHAnsi" w:cstheme="majorHAnsi"/>
        </w:rPr>
        <w:br/>
        <w:t>Dear {{CandidateName}},</w:t>
      </w:r>
      <w:r w:rsidRPr="006F64EB">
        <w:rPr>
          <w:rFonts w:asciiTheme="majorHAnsi" w:hAnsiTheme="majorHAnsi" w:cstheme="majorHAnsi"/>
        </w:rPr>
        <w:br/>
      </w:r>
      <w:r w:rsidRPr="006F64EB">
        <w:rPr>
          <w:rFonts w:asciiTheme="majorHAnsi" w:hAnsiTheme="majorHAnsi" w:cstheme="majorHAnsi"/>
        </w:rPr>
        <w:br/>
        <w:t>Congratulations! We are pleased to extend an offer for the position of {{JobTitle}}.</w:t>
      </w:r>
      <w:r w:rsidRPr="006F64EB">
        <w:rPr>
          <w:rFonts w:asciiTheme="majorHAnsi" w:hAnsiTheme="majorHAnsi" w:cstheme="majorHAnsi"/>
        </w:rPr>
        <w:br/>
      </w:r>
      <w:r w:rsidRPr="006F64EB">
        <w:rPr>
          <w:rFonts w:asciiTheme="majorHAnsi" w:hAnsiTheme="majorHAnsi" w:cstheme="majorHAnsi"/>
        </w:rPr>
        <w:br/>
        <w:t>Please find your offer letter attached for review.</w:t>
      </w:r>
      <w:r w:rsidRPr="006F64EB">
        <w:rPr>
          <w:rFonts w:asciiTheme="majorHAnsi" w:hAnsiTheme="majorHAnsi" w:cstheme="majorHAnsi"/>
        </w:rPr>
        <w:br/>
      </w:r>
      <w:r w:rsidRPr="006F64EB">
        <w:rPr>
          <w:rFonts w:asciiTheme="majorHAnsi" w:hAnsiTheme="majorHAnsi" w:cstheme="majorHAnsi"/>
        </w:rPr>
        <w:br/>
        <w:t>Joining Date: {{JoiningDate}}</w:t>
      </w:r>
      <w:r w:rsidRPr="006F64EB">
        <w:rPr>
          <w:rFonts w:asciiTheme="majorHAnsi" w:hAnsiTheme="majorHAnsi" w:cstheme="majorHAnsi"/>
        </w:rPr>
        <w:br/>
        <w:t>Location: {{Location}}</w:t>
      </w:r>
      <w:r w:rsidRPr="006F64EB">
        <w:rPr>
          <w:rFonts w:asciiTheme="majorHAnsi" w:hAnsiTheme="majorHAnsi" w:cstheme="majorHAnsi"/>
        </w:rPr>
        <w:br/>
      </w:r>
      <w:r w:rsidRPr="006F64EB">
        <w:rPr>
          <w:rFonts w:asciiTheme="majorHAnsi" w:hAnsiTheme="majorHAnsi" w:cstheme="majorHAnsi"/>
        </w:rPr>
        <w:br/>
        <w:t>We look forward to welcoming you to the team.</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Team</w:t>
      </w:r>
    </w:p>
    <w:p w14:paraId="13C982C8" w14:textId="77777777" w:rsidR="006F64EB" w:rsidRDefault="006F64EB">
      <w:pPr>
        <w:pStyle w:val="Heading2"/>
        <w:rPr>
          <w:rFonts w:cstheme="majorHAnsi"/>
          <w:sz w:val="22"/>
          <w:szCs w:val="22"/>
        </w:rPr>
      </w:pPr>
    </w:p>
    <w:p w14:paraId="686F1766" w14:textId="1E333F10" w:rsidR="00520EE1" w:rsidRDefault="00520EE1" w:rsidP="00520EE1">
      <w:pPr>
        <w:rPr>
          <w:rFonts w:asciiTheme="majorHAnsi" w:eastAsiaTheme="majorEastAsia" w:hAnsiTheme="majorHAnsi" w:cstheme="majorHAnsi"/>
          <w:b/>
          <w:bCs/>
          <w:color w:val="4F81BD" w:themeColor="accent1"/>
        </w:rPr>
      </w:pPr>
      <w:r w:rsidRPr="00520EE1">
        <w:rPr>
          <w:rFonts w:asciiTheme="majorHAnsi" w:eastAsiaTheme="majorEastAsia" w:hAnsiTheme="majorHAnsi" w:cstheme="majorHAnsi"/>
          <w:b/>
          <w:bCs/>
          <w:color w:val="4F81BD" w:themeColor="accent1"/>
        </w:rPr>
        <w:t>Assessment Assign</w:t>
      </w:r>
      <w:r>
        <w:rPr>
          <w:rFonts w:asciiTheme="majorHAnsi" w:eastAsiaTheme="majorEastAsia" w:hAnsiTheme="majorHAnsi" w:cstheme="majorHAnsi"/>
          <w:b/>
          <w:bCs/>
          <w:color w:val="4F81BD" w:themeColor="accent1"/>
        </w:rPr>
        <w:t>ed Email</w:t>
      </w:r>
    </w:p>
    <w:p w14:paraId="02E37F5F" w14:textId="528D5CCB" w:rsidR="00520EE1" w:rsidRPr="00520EE1" w:rsidRDefault="00000000" w:rsidP="00520EE1">
      <w:pPr>
        <w:rPr>
          <w:rFonts w:asciiTheme="majorHAnsi" w:hAnsiTheme="majorHAnsi" w:cstheme="majorHAnsi"/>
          <w:lang w:val="en-IN"/>
        </w:rPr>
      </w:pPr>
      <w:r w:rsidRPr="006F64EB">
        <w:rPr>
          <w:rFonts w:asciiTheme="majorHAnsi" w:hAnsiTheme="majorHAnsi" w:cstheme="majorHAnsi"/>
        </w:rPr>
        <w:t xml:space="preserve">Subject: </w:t>
      </w:r>
      <w:r w:rsidR="00520EE1" w:rsidRPr="00520EE1">
        <w:rPr>
          <w:rFonts w:asciiTheme="majorHAnsi" w:hAnsiTheme="majorHAnsi" w:cstheme="majorHAnsi"/>
        </w:rPr>
        <w:t>Next Step in Your Application</w:t>
      </w:r>
      <w:r w:rsidR="00520EE1">
        <w:rPr>
          <w:rFonts w:asciiTheme="majorHAnsi" w:hAnsiTheme="majorHAnsi" w:cstheme="majorHAnsi"/>
        </w:rPr>
        <w:t xml:space="preserve"> at EWANDZ</w:t>
      </w:r>
      <w:r w:rsidR="00520EE1" w:rsidRPr="00520EE1">
        <w:rPr>
          <w:rFonts w:asciiTheme="majorHAnsi" w:hAnsiTheme="majorHAnsi" w:cstheme="majorHAnsi"/>
        </w:rPr>
        <w:t xml:space="preserve"> – Assessment Assignment</w:t>
      </w:r>
      <w:r w:rsidRPr="006F64EB">
        <w:rPr>
          <w:rFonts w:asciiTheme="majorHAnsi" w:hAnsiTheme="majorHAnsi" w:cstheme="majorHAnsi"/>
        </w:rPr>
        <w:br/>
      </w:r>
      <w:r w:rsidRPr="006F64EB">
        <w:rPr>
          <w:rFonts w:asciiTheme="majorHAnsi" w:hAnsiTheme="majorHAnsi" w:cstheme="majorHAnsi"/>
        </w:rPr>
        <w:br/>
      </w:r>
      <w:r w:rsidR="00520EE1" w:rsidRPr="00520EE1">
        <w:rPr>
          <w:rFonts w:asciiTheme="majorHAnsi" w:hAnsiTheme="majorHAnsi" w:cstheme="majorHAnsi"/>
          <w:lang w:val="en-IN"/>
        </w:rPr>
        <w:t>Hello {{</w:t>
      </w:r>
      <w:proofErr w:type="spellStart"/>
      <w:r w:rsidR="00520EE1" w:rsidRPr="00520EE1">
        <w:rPr>
          <w:rFonts w:asciiTheme="majorHAnsi" w:hAnsiTheme="majorHAnsi" w:cstheme="majorHAnsi"/>
          <w:lang w:val="en-IN"/>
        </w:rPr>
        <w:t>CandidateName</w:t>
      </w:r>
      <w:proofErr w:type="spellEnd"/>
      <w:r w:rsidR="00520EE1" w:rsidRPr="00520EE1">
        <w:rPr>
          <w:rFonts w:asciiTheme="majorHAnsi" w:hAnsiTheme="majorHAnsi" w:cstheme="majorHAnsi"/>
          <w:lang w:val="en-IN"/>
        </w:rPr>
        <w:t>}},</w:t>
      </w:r>
    </w:p>
    <w:p w14:paraId="6C9A1229"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lang w:val="en-IN"/>
        </w:rPr>
        <w:t xml:space="preserve">Thank you for your interest in EWANDZ and for applying for the position of </w:t>
      </w:r>
      <w:r w:rsidRPr="00520EE1">
        <w:rPr>
          <w:rFonts w:asciiTheme="majorHAnsi" w:hAnsiTheme="majorHAnsi" w:cstheme="majorHAnsi"/>
          <w:b/>
          <w:bCs/>
          <w:lang w:val="en-IN"/>
        </w:rPr>
        <w:t>{{</w:t>
      </w:r>
      <w:proofErr w:type="spellStart"/>
      <w:r w:rsidRPr="00520EE1">
        <w:rPr>
          <w:rFonts w:asciiTheme="majorHAnsi" w:hAnsiTheme="majorHAnsi" w:cstheme="majorHAnsi"/>
          <w:b/>
          <w:bCs/>
          <w:lang w:val="en-IN"/>
        </w:rPr>
        <w:t>JobTitle</w:t>
      </w:r>
      <w:proofErr w:type="spellEnd"/>
      <w:r w:rsidRPr="00520EE1">
        <w:rPr>
          <w:rFonts w:asciiTheme="majorHAnsi" w:hAnsiTheme="majorHAnsi" w:cstheme="majorHAnsi"/>
          <w:b/>
          <w:bCs/>
          <w:lang w:val="en-IN"/>
        </w:rPr>
        <w:t>}}</w:t>
      </w:r>
      <w:r w:rsidRPr="00520EE1">
        <w:rPr>
          <w:rFonts w:asciiTheme="majorHAnsi" w:hAnsiTheme="majorHAnsi" w:cstheme="majorHAnsi"/>
          <w:lang w:val="en-IN"/>
        </w:rPr>
        <w:t>.</w:t>
      </w:r>
    </w:p>
    <w:p w14:paraId="6DB7A701"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lang w:val="en-IN"/>
        </w:rPr>
        <w:t>After reviewing your profile, we are pleased to move forward with your application. As the next step in our hiring process, you have been assigned an assessment to help us better understand your skills and experience.</w:t>
      </w:r>
    </w:p>
    <w:p w14:paraId="398EC8BA"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b/>
          <w:bCs/>
          <w:lang w:val="en-IN"/>
        </w:rPr>
        <w:t>Assessment Details</w:t>
      </w:r>
    </w:p>
    <w:p w14:paraId="35B748AF" w14:textId="77777777" w:rsidR="00520EE1" w:rsidRPr="00520EE1" w:rsidRDefault="00520EE1" w:rsidP="00520EE1">
      <w:pPr>
        <w:numPr>
          <w:ilvl w:val="0"/>
          <w:numId w:val="10"/>
        </w:numPr>
        <w:rPr>
          <w:rFonts w:asciiTheme="majorHAnsi" w:hAnsiTheme="majorHAnsi" w:cstheme="majorHAnsi"/>
          <w:lang w:val="en-IN"/>
        </w:rPr>
      </w:pPr>
      <w:r w:rsidRPr="00520EE1">
        <w:rPr>
          <w:rFonts w:asciiTheme="majorHAnsi" w:hAnsiTheme="majorHAnsi" w:cstheme="majorHAnsi"/>
          <w:lang w:val="en-IN"/>
        </w:rPr>
        <w:t>Assessment: {{</w:t>
      </w:r>
      <w:proofErr w:type="spellStart"/>
      <w:r w:rsidRPr="00520EE1">
        <w:rPr>
          <w:rFonts w:asciiTheme="majorHAnsi" w:hAnsiTheme="majorHAnsi" w:cstheme="majorHAnsi"/>
          <w:lang w:val="en-IN"/>
        </w:rPr>
        <w:t>AssessmentName</w:t>
      </w:r>
      <w:proofErr w:type="spellEnd"/>
      <w:r w:rsidRPr="00520EE1">
        <w:rPr>
          <w:rFonts w:asciiTheme="majorHAnsi" w:hAnsiTheme="majorHAnsi" w:cstheme="majorHAnsi"/>
          <w:lang w:val="en-IN"/>
        </w:rPr>
        <w:t>}}</w:t>
      </w:r>
    </w:p>
    <w:p w14:paraId="536C357E" w14:textId="77777777" w:rsidR="00520EE1" w:rsidRPr="00520EE1" w:rsidRDefault="00520EE1" w:rsidP="00520EE1">
      <w:pPr>
        <w:numPr>
          <w:ilvl w:val="0"/>
          <w:numId w:val="10"/>
        </w:numPr>
        <w:rPr>
          <w:rFonts w:asciiTheme="majorHAnsi" w:hAnsiTheme="majorHAnsi" w:cstheme="majorHAnsi"/>
          <w:lang w:val="en-IN"/>
        </w:rPr>
      </w:pPr>
      <w:r w:rsidRPr="00520EE1">
        <w:rPr>
          <w:rFonts w:asciiTheme="majorHAnsi" w:hAnsiTheme="majorHAnsi" w:cstheme="majorHAnsi"/>
          <w:lang w:val="en-IN"/>
        </w:rPr>
        <w:t>Duration: {{Duration}}</w:t>
      </w:r>
    </w:p>
    <w:p w14:paraId="1C07C7BE" w14:textId="3BF08AE5" w:rsidR="00520EE1" w:rsidRPr="00520EE1" w:rsidRDefault="00520EE1" w:rsidP="00520EE1">
      <w:pPr>
        <w:numPr>
          <w:ilvl w:val="0"/>
          <w:numId w:val="10"/>
        </w:numPr>
        <w:rPr>
          <w:rFonts w:asciiTheme="majorHAnsi" w:hAnsiTheme="majorHAnsi" w:cstheme="majorHAnsi"/>
          <w:lang w:val="en-IN"/>
        </w:rPr>
      </w:pPr>
      <w:r w:rsidRPr="00520EE1">
        <w:rPr>
          <w:rFonts w:asciiTheme="majorHAnsi" w:hAnsiTheme="majorHAnsi" w:cstheme="majorHAnsi"/>
          <w:lang w:val="en-IN"/>
        </w:rPr>
        <w:t>Deadline: {{</w:t>
      </w:r>
      <w:r>
        <w:rPr>
          <w:rFonts w:asciiTheme="majorHAnsi" w:hAnsiTheme="majorHAnsi" w:cstheme="majorHAnsi"/>
          <w:lang w:val="en-IN"/>
        </w:rPr>
        <w:t>Time/Date</w:t>
      </w:r>
      <w:r w:rsidRPr="00520EE1">
        <w:rPr>
          <w:rFonts w:asciiTheme="majorHAnsi" w:hAnsiTheme="majorHAnsi" w:cstheme="majorHAnsi"/>
          <w:lang w:val="en-IN"/>
        </w:rPr>
        <w:t>}}</w:t>
      </w:r>
    </w:p>
    <w:p w14:paraId="718674CD"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b/>
          <w:bCs/>
          <w:lang w:val="en-IN"/>
        </w:rPr>
        <w:lastRenderedPageBreak/>
        <w:t>Start Assessment:</w:t>
      </w:r>
      <w:r w:rsidRPr="00520EE1">
        <w:rPr>
          <w:rFonts w:asciiTheme="majorHAnsi" w:hAnsiTheme="majorHAnsi" w:cstheme="majorHAnsi"/>
          <w:lang w:val="en-IN"/>
        </w:rPr>
        <w:br/>
        <w:t>{{</w:t>
      </w:r>
      <w:proofErr w:type="spellStart"/>
      <w:r w:rsidRPr="00520EE1">
        <w:rPr>
          <w:rFonts w:asciiTheme="majorHAnsi" w:hAnsiTheme="majorHAnsi" w:cstheme="majorHAnsi"/>
          <w:lang w:val="en-IN"/>
        </w:rPr>
        <w:t>AssessmentLink</w:t>
      </w:r>
      <w:proofErr w:type="spellEnd"/>
      <w:r w:rsidRPr="00520EE1">
        <w:rPr>
          <w:rFonts w:asciiTheme="majorHAnsi" w:hAnsiTheme="majorHAnsi" w:cstheme="majorHAnsi"/>
          <w:lang w:val="en-IN"/>
        </w:rPr>
        <w:t>}}</w:t>
      </w:r>
    </w:p>
    <w:p w14:paraId="4E3BBFD4"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lang w:val="en-IN"/>
        </w:rPr>
        <w:t>We recommend completing the assessment well before the deadline to avoid any last-minute issues.</w:t>
      </w:r>
    </w:p>
    <w:p w14:paraId="653AFC75" w14:textId="77777777" w:rsidR="00520EE1" w:rsidRPr="00520EE1" w:rsidRDefault="00520EE1" w:rsidP="00520EE1">
      <w:pPr>
        <w:rPr>
          <w:rFonts w:asciiTheme="majorHAnsi" w:hAnsiTheme="majorHAnsi" w:cstheme="majorHAnsi"/>
          <w:lang w:val="en-IN"/>
        </w:rPr>
      </w:pPr>
      <w:r w:rsidRPr="00520EE1">
        <w:rPr>
          <w:rFonts w:asciiTheme="majorHAnsi" w:hAnsiTheme="majorHAnsi" w:cstheme="majorHAnsi"/>
          <w:lang w:val="en-IN"/>
        </w:rPr>
        <w:t>We appreciate your time and effort and look forward to reviewing your submission.</w:t>
      </w:r>
    </w:p>
    <w:p w14:paraId="1A55E44A" w14:textId="142DBBEE" w:rsidR="00C82E6D" w:rsidRPr="006F64EB" w:rsidRDefault="00000000">
      <w:pPr>
        <w:rPr>
          <w:rFonts w:asciiTheme="majorHAnsi" w:hAnsiTheme="majorHAnsi" w:cstheme="majorHAnsi"/>
        </w:rPr>
      </w:pPr>
      <w:r w:rsidRPr="006F64EB">
        <w:rPr>
          <w:rFonts w:asciiTheme="majorHAnsi" w:hAnsiTheme="majorHAnsi" w:cstheme="majorHAnsi"/>
        </w:rPr>
        <w:t>We wish you the very best.</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Talent Acquisition Team</w:t>
      </w:r>
    </w:p>
    <w:p w14:paraId="48AFCE8F" w14:textId="77777777" w:rsidR="00520EE1" w:rsidRDefault="00520EE1">
      <w:pPr>
        <w:pStyle w:val="Heading2"/>
        <w:rPr>
          <w:rFonts w:cstheme="majorHAnsi"/>
          <w:sz w:val="22"/>
          <w:szCs w:val="22"/>
        </w:rPr>
      </w:pPr>
    </w:p>
    <w:p w14:paraId="6C23A5A0" w14:textId="398F4751" w:rsidR="00C82E6D" w:rsidRPr="006F64EB" w:rsidRDefault="00000000">
      <w:pPr>
        <w:pStyle w:val="Heading2"/>
        <w:rPr>
          <w:rFonts w:cstheme="majorHAnsi"/>
          <w:sz w:val="22"/>
          <w:szCs w:val="22"/>
        </w:rPr>
      </w:pPr>
      <w:r w:rsidRPr="006F64EB">
        <w:rPr>
          <w:rFonts w:cstheme="majorHAnsi"/>
          <w:sz w:val="22"/>
          <w:szCs w:val="22"/>
        </w:rPr>
        <w:t>Onboarding Invitation</w:t>
      </w:r>
    </w:p>
    <w:p w14:paraId="0DA83AC5" w14:textId="0B490256" w:rsidR="00520EE1" w:rsidRDefault="00000000">
      <w:pPr>
        <w:rPr>
          <w:rFonts w:asciiTheme="majorHAnsi" w:hAnsiTheme="majorHAnsi" w:cstheme="majorHAnsi"/>
        </w:rPr>
      </w:pPr>
      <w:r w:rsidRPr="006F64EB">
        <w:rPr>
          <w:rFonts w:asciiTheme="majorHAnsi" w:hAnsiTheme="majorHAnsi" w:cstheme="majorHAnsi"/>
        </w:rPr>
        <w:t>Subject: Complete Your Onboarding</w:t>
      </w:r>
      <w:r w:rsidR="00520EE1">
        <w:rPr>
          <w:rFonts w:asciiTheme="majorHAnsi" w:hAnsiTheme="majorHAnsi" w:cstheme="majorHAnsi"/>
        </w:rPr>
        <w:t xml:space="preserve"> at EWANDZ</w:t>
      </w:r>
      <w:r w:rsidRPr="006F64EB">
        <w:rPr>
          <w:rFonts w:asciiTheme="majorHAnsi" w:hAnsiTheme="majorHAnsi" w:cstheme="majorHAnsi"/>
        </w:rPr>
        <w:br/>
      </w:r>
      <w:r w:rsidRPr="006F64EB">
        <w:rPr>
          <w:rFonts w:asciiTheme="majorHAnsi" w:hAnsiTheme="majorHAnsi" w:cstheme="majorHAnsi"/>
        </w:rPr>
        <w:br/>
        <w:t>Hello {{</w:t>
      </w:r>
      <w:proofErr w:type="spellStart"/>
      <w:r w:rsidRPr="006F64EB">
        <w:rPr>
          <w:rFonts w:asciiTheme="majorHAnsi" w:hAnsiTheme="majorHAnsi" w:cstheme="majorHAnsi"/>
        </w:rPr>
        <w:t>EmployeeName</w:t>
      </w:r>
      <w:proofErr w:type="spellEnd"/>
      <w:r w:rsidRPr="006F64EB">
        <w:rPr>
          <w:rFonts w:asciiTheme="majorHAnsi" w:hAnsiTheme="majorHAnsi" w:cstheme="majorHAnsi"/>
        </w:rPr>
        <w:t>}},</w:t>
      </w:r>
      <w:r w:rsidRPr="006F64EB">
        <w:rPr>
          <w:rFonts w:asciiTheme="majorHAnsi" w:hAnsiTheme="majorHAnsi" w:cstheme="majorHAnsi"/>
        </w:rPr>
        <w:br/>
      </w:r>
      <w:r w:rsidRPr="006F64EB">
        <w:rPr>
          <w:rFonts w:asciiTheme="majorHAnsi" w:hAnsiTheme="majorHAnsi" w:cstheme="majorHAnsi"/>
        </w:rPr>
        <w:br/>
        <w:t>Welcome aboard!</w:t>
      </w:r>
      <w:r w:rsidRPr="006F64EB">
        <w:rPr>
          <w:rFonts w:asciiTheme="majorHAnsi" w:hAnsiTheme="majorHAnsi" w:cstheme="majorHAnsi"/>
        </w:rPr>
        <w:br/>
      </w:r>
      <w:r w:rsidRPr="006F64EB">
        <w:rPr>
          <w:rFonts w:asciiTheme="majorHAnsi" w:hAnsiTheme="majorHAnsi" w:cstheme="majorHAnsi"/>
        </w:rPr>
        <w:br/>
      </w:r>
      <w:r w:rsidR="00520EE1" w:rsidRPr="00520EE1">
        <w:rPr>
          <w:rFonts w:asciiTheme="majorHAnsi" w:hAnsiTheme="majorHAnsi" w:cstheme="majorHAnsi"/>
        </w:rPr>
        <w:t xml:space="preserve">Please log in using the </w:t>
      </w:r>
      <w:r w:rsidR="00520EE1">
        <w:rPr>
          <w:rFonts w:asciiTheme="majorHAnsi" w:hAnsiTheme="majorHAnsi" w:cstheme="majorHAnsi"/>
        </w:rPr>
        <w:t xml:space="preserve">link below </w:t>
      </w:r>
      <w:r w:rsidR="00520EE1" w:rsidRPr="00520EE1">
        <w:rPr>
          <w:rFonts w:asciiTheme="majorHAnsi" w:hAnsiTheme="majorHAnsi" w:cstheme="majorHAnsi"/>
        </w:rPr>
        <w:t>and complete your onboarding form by providing accurate and up-to-date information. You will also be required to upload the necessary personal and employment-related documents as part of the onboarding process.</w:t>
      </w:r>
      <w:r w:rsidRPr="006F64EB">
        <w:rPr>
          <w:rFonts w:asciiTheme="majorHAnsi" w:hAnsiTheme="majorHAnsi" w:cstheme="majorHAnsi"/>
        </w:rPr>
        <w:br/>
      </w:r>
      <w:r w:rsidRPr="006F64EB">
        <w:rPr>
          <w:rFonts w:asciiTheme="majorHAnsi" w:hAnsiTheme="majorHAnsi" w:cstheme="majorHAnsi"/>
        </w:rPr>
        <w:br/>
        <w:t>{{OnboardingLink}}</w:t>
      </w:r>
      <w:r w:rsidRPr="006F64EB">
        <w:rPr>
          <w:rFonts w:asciiTheme="majorHAnsi" w:hAnsiTheme="majorHAnsi" w:cstheme="majorHAnsi"/>
        </w:rPr>
        <w:br/>
      </w:r>
      <w:r w:rsidRPr="006F64EB">
        <w:rPr>
          <w:rFonts w:asciiTheme="majorHAnsi" w:hAnsiTheme="majorHAnsi" w:cstheme="majorHAnsi"/>
        </w:rPr>
        <w:br/>
        <w:t>Please complete all steps before {{</w:t>
      </w:r>
      <w:proofErr w:type="spellStart"/>
      <w:r w:rsidRPr="006F64EB">
        <w:rPr>
          <w:rFonts w:asciiTheme="majorHAnsi" w:hAnsiTheme="majorHAnsi" w:cstheme="majorHAnsi"/>
        </w:rPr>
        <w:t>DueDate</w:t>
      </w:r>
      <w:proofErr w:type="spellEnd"/>
      <w:r w:rsidRPr="006F64EB">
        <w:rPr>
          <w:rFonts w:asciiTheme="majorHAnsi" w:hAnsiTheme="majorHAnsi" w:cstheme="majorHAnsi"/>
        </w:rPr>
        <w:t>}}.</w:t>
      </w:r>
    </w:p>
    <w:p w14:paraId="2E95D48D" w14:textId="6521DA17" w:rsidR="00C82E6D" w:rsidRPr="006F64EB" w:rsidRDefault="00520EE1">
      <w:pPr>
        <w:rPr>
          <w:rFonts w:asciiTheme="majorHAnsi" w:hAnsiTheme="majorHAnsi" w:cstheme="majorHAnsi"/>
        </w:rPr>
      </w:pPr>
      <w:r>
        <w:rPr>
          <w:rFonts w:asciiTheme="majorHAnsi" w:hAnsiTheme="majorHAnsi" w:cstheme="majorHAnsi"/>
        </w:rPr>
        <w:t>Feel free to reach out to the HR team for any queries.</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Team</w:t>
      </w:r>
    </w:p>
    <w:p w14:paraId="6C15190D" w14:textId="77777777" w:rsidR="00520EE1" w:rsidRDefault="00520EE1">
      <w:pPr>
        <w:pStyle w:val="Heading2"/>
        <w:rPr>
          <w:rFonts w:cstheme="majorHAnsi"/>
          <w:sz w:val="22"/>
          <w:szCs w:val="22"/>
        </w:rPr>
      </w:pPr>
    </w:p>
    <w:p w14:paraId="4507EE94" w14:textId="66281630" w:rsidR="00C82E6D" w:rsidRPr="006F64EB" w:rsidRDefault="00000000">
      <w:pPr>
        <w:pStyle w:val="Heading2"/>
        <w:rPr>
          <w:rFonts w:cstheme="majorHAnsi"/>
          <w:sz w:val="22"/>
          <w:szCs w:val="22"/>
        </w:rPr>
      </w:pPr>
      <w:r w:rsidRPr="006F64EB">
        <w:rPr>
          <w:rFonts w:cstheme="majorHAnsi"/>
          <w:sz w:val="22"/>
          <w:szCs w:val="22"/>
        </w:rPr>
        <w:t>Employee Welcome Email</w:t>
      </w:r>
      <w:r w:rsidR="00520EE1">
        <w:rPr>
          <w:rFonts w:cstheme="majorHAnsi"/>
          <w:sz w:val="22"/>
          <w:szCs w:val="22"/>
        </w:rPr>
        <w:t xml:space="preserve"> </w:t>
      </w:r>
      <w:r w:rsidR="00520EE1" w:rsidRPr="00520EE1">
        <w:rPr>
          <w:rFonts w:cstheme="majorHAnsi"/>
          <w:color w:val="EE0000"/>
          <w:sz w:val="22"/>
          <w:szCs w:val="22"/>
        </w:rPr>
        <w:t>(Do we send this email after activation o</w:t>
      </w:r>
      <w:r w:rsidR="00520EE1">
        <w:rPr>
          <w:rFonts w:cstheme="majorHAnsi"/>
          <w:color w:val="EE0000"/>
          <w:sz w:val="22"/>
          <w:szCs w:val="22"/>
        </w:rPr>
        <w:t>f</w:t>
      </w:r>
      <w:r w:rsidR="00520EE1" w:rsidRPr="00520EE1">
        <w:rPr>
          <w:rFonts w:cstheme="majorHAnsi"/>
          <w:color w:val="EE0000"/>
          <w:sz w:val="22"/>
          <w:szCs w:val="22"/>
        </w:rPr>
        <w:t xml:space="preserve"> profiles? What’s the difference from previous email?)</w:t>
      </w:r>
    </w:p>
    <w:p w14:paraId="5C5876EF" w14:textId="1A28390D" w:rsidR="00C82E6D" w:rsidRPr="006F64EB" w:rsidRDefault="00000000">
      <w:pPr>
        <w:rPr>
          <w:rFonts w:asciiTheme="majorHAnsi" w:hAnsiTheme="majorHAnsi" w:cstheme="majorHAnsi"/>
        </w:rPr>
      </w:pPr>
      <w:r w:rsidRPr="006F64EB">
        <w:rPr>
          <w:rFonts w:asciiTheme="majorHAnsi" w:hAnsiTheme="majorHAnsi" w:cstheme="majorHAnsi"/>
        </w:rPr>
        <w:t xml:space="preserve">Subject: </w:t>
      </w:r>
      <w:r w:rsidR="00520EE1" w:rsidRPr="00520EE1">
        <w:rPr>
          <w:rFonts w:asciiTheme="majorHAnsi" w:hAnsiTheme="majorHAnsi" w:cstheme="majorHAnsi"/>
        </w:rPr>
        <w:t>Welcome to EWANDZ</w:t>
      </w:r>
      <w:r w:rsidRPr="006F64EB">
        <w:rPr>
          <w:rFonts w:asciiTheme="majorHAnsi" w:hAnsiTheme="majorHAnsi" w:cstheme="majorHAnsi"/>
        </w:rPr>
        <w:br/>
      </w:r>
      <w:r w:rsidRPr="006F64EB">
        <w:rPr>
          <w:rFonts w:asciiTheme="majorHAnsi" w:hAnsiTheme="majorHAnsi" w:cstheme="majorHAnsi"/>
        </w:rPr>
        <w:br/>
        <w:t>Hello {{</w:t>
      </w:r>
      <w:proofErr w:type="spellStart"/>
      <w:r w:rsidRPr="006F64EB">
        <w:rPr>
          <w:rFonts w:asciiTheme="majorHAnsi" w:hAnsiTheme="majorHAnsi" w:cstheme="majorHAnsi"/>
        </w:rPr>
        <w:t>EmployeeName</w:t>
      </w:r>
      <w:proofErr w:type="spellEnd"/>
      <w:r w:rsidRPr="006F64EB">
        <w:rPr>
          <w:rFonts w:asciiTheme="majorHAnsi" w:hAnsiTheme="majorHAnsi" w:cstheme="majorHAnsi"/>
        </w:rPr>
        <w:t>}},</w:t>
      </w:r>
      <w:r w:rsidRPr="006F64EB">
        <w:rPr>
          <w:rFonts w:asciiTheme="majorHAnsi" w:hAnsiTheme="majorHAnsi" w:cstheme="majorHAnsi"/>
        </w:rPr>
        <w:br/>
      </w:r>
      <w:r w:rsidRPr="006F64EB">
        <w:rPr>
          <w:rFonts w:asciiTheme="majorHAnsi" w:hAnsiTheme="majorHAnsi" w:cstheme="majorHAnsi"/>
        </w:rPr>
        <w:br/>
        <w:t>Welcome to the team!</w:t>
      </w:r>
      <w:r w:rsidRPr="006F64EB">
        <w:rPr>
          <w:rFonts w:asciiTheme="majorHAnsi" w:hAnsiTheme="majorHAnsi" w:cstheme="majorHAnsi"/>
        </w:rPr>
        <w:br/>
      </w:r>
      <w:r w:rsidRPr="006F64EB">
        <w:rPr>
          <w:rFonts w:asciiTheme="majorHAnsi" w:hAnsiTheme="majorHAnsi" w:cstheme="majorHAnsi"/>
        </w:rPr>
        <w:lastRenderedPageBreak/>
        <w:br/>
        <w:t>Your Phygitron 360 account has been created.</w:t>
      </w:r>
      <w:r w:rsidRPr="006F64EB">
        <w:rPr>
          <w:rFonts w:asciiTheme="majorHAnsi" w:hAnsiTheme="majorHAnsi" w:cstheme="majorHAnsi"/>
        </w:rPr>
        <w:br/>
      </w:r>
      <w:r w:rsidRPr="006F64EB">
        <w:rPr>
          <w:rFonts w:asciiTheme="majorHAnsi" w:hAnsiTheme="majorHAnsi" w:cstheme="majorHAnsi"/>
        </w:rPr>
        <w:br/>
        <w:t>Username: {{Email}}</w:t>
      </w:r>
      <w:r w:rsidRPr="006F64EB">
        <w:rPr>
          <w:rFonts w:asciiTheme="majorHAnsi" w:hAnsiTheme="majorHAnsi" w:cstheme="majorHAnsi"/>
        </w:rPr>
        <w:br/>
        <w:t>Temporary Password: {{TemporaryPassword}}</w:t>
      </w:r>
      <w:r w:rsidRPr="006F64EB">
        <w:rPr>
          <w:rFonts w:asciiTheme="majorHAnsi" w:hAnsiTheme="majorHAnsi" w:cstheme="majorHAnsi"/>
        </w:rPr>
        <w:br/>
        <w:t>Login URL: {{PortalURL}}</w:t>
      </w:r>
      <w:r w:rsidRPr="006F64EB">
        <w:rPr>
          <w:rFonts w:asciiTheme="majorHAnsi" w:hAnsiTheme="majorHAnsi" w:cstheme="majorHAnsi"/>
        </w:rPr>
        <w:br/>
      </w:r>
      <w:r w:rsidRPr="006F64EB">
        <w:rPr>
          <w:rFonts w:asciiTheme="majorHAnsi" w:hAnsiTheme="majorHAnsi" w:cstheme="majorHAnsi"/>
        </w:rPr>
        <w:br/>
        <w:t>Please change your password upon first login.</w:t>
      </w:r>
      <w:r w:rsidRPr="006F64EB">
        <w:rPr>
          <w:rFonts w:asciiTheme="majorHAnsi" w:hAnsiTheme="majorHAnsi" w:cstheme="majorHAnsi"/>
        </w:rPr>
        <w:br/>
      </w:r>
      <w:r w:rsidRPr="006F64EB">
        <w:rPr>
          <w:rFonts w:asciiTheme="majorHAnsi" w:hAnsiTheme="majorHAnsi" w:cstheme="majorHAnsi"/>
        </w:rPr>
        <w:br/>
        <w:t>We wish you a successful journey with us.</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Team</w:t>
      </w:r>
    </w:p>
    <w:p w14:paraId="26E32A7D" w14:textId="77777777" w:rsidR="00520EE1" w:rsidRDefault="00520EE1">
      <w:pPr>
        <w:pStyle w:val="Heading2"/>
        <w:rPr>
          <w:rFonts w:cstheme="majorHAnsi"/>
          <w:sz w:val="22"/>
          <w:szCs w:val="22"/>
        </w:rPr>
      </w:pPr>
    </w:p>
    <w:p w14:paraId="48D7A07D" w14:textId="2AE82514" w:rsidR="00C82E6D" w:rsidRPr="006F64EB" w:rsidRDefault="00000000">
      <w:pPr>
        <w:pStyle w:val="Heading2"/>
        <w:rPr>
          <w:rFonts w:cstheme="majorHAnsi"/>
          <w:sz w:val="22"/>
          <w:szCs w:val="22"/>
        </w:rPr>
      </w:pPr>
      <w:r w:rsidRPr="006F64EB">
        <w:rPr>
          <w:rFonts w:cstheme="majorHAnsi"/>
          <w:sz w:val="22"/>
          <w:szCs w:val="22"/>
        </w:rPr>
        <w:t>Forgot Password</w:t>
      </w:r>
    </w:p>
    <w:p w14:paraId="1334CA4F" w14:textId="77777777" w:rsidR="00C82E6D" w:rsidRPr="006F64EB" w:rsidRDefault="00000000">
      <w:pPr>
        <w:rPr>
          <w:rFonts w:asciiTheme="majorHAnsi" w:hAnsiTheme="majorHAnsi" w:cstheme="majorHAnsi"/>
        </w:rPr>
      </w:pPr>
      <w:r w:rsidRPr="006F64EB">
        <w:rPr>
          <w:rFonts w:asciiTheme="majorHAnsi" w:hAnsiTheme="majorHAnsi" w:cstheme="majorHAnsi"/>
        </w:rPr>
        <w:t>Subject: Reset Your Password</w:t>
      </w:r>
      <w:r w:rsidRPr="006F64EB">
        <w:rPr>
          <w:rFonts w:asciiTheme="majorHAnsi" w:hAnsiTheme="majorHAnsi" w:cstheme="majorHAnsi"/>
        </w:rPr>
        <w:br/>
      </w:r>
      <w:r w:rsidRPr="006F64EB">
        <w:rPr>
          <w:rFonts w:asciiTheme="majorHAnsi" w:hAnsiTheme="majorHAnsi" w:cstheme="majorHAnsi"/>
        </w:rPr>
        <w:br/>
        <w:t>Hello {{UserName}},</w:t>
      </w:r>
      <w:r w:rsidRPr="006F64EB">
        <w:rPr>
          <w:rFonts w:asciiTheme="majorHAnsi" w:hAnsiTheme="majorHAnsi" w:cstheme="majorHAnsi"/>
        </w:rPr>
        <w:br/>
      </w:r>
      <w:r w:rsidRPr="006F64EB">
        <w:rPr>
          <w:rFonts w:asciiTheme="majorHAnsi" w:hAnsiTheme="majorHAnsi" w:cstheme="majorHAnsi"/>
        </w:rPr>
        <w:br/>
        <w:t>We received a request to reset your password.</w:t>
      </w:r>
      <w:r w:rsidRPr="006F64EB">
        <w:rPr>
          <w:rFonts w:asciiTheme="majorHAnsi" w:hAnsiTheme="majorHAnsi" w:cstheme="majorHAnsi"/>
        </w:rPr>
        <w:br/>
      </w:r>
      <w:r w:rsidRPr="006F64EB">
        <w:rPr>
          <w:rFonts w:asciiTheme="majorHAnsi" w:hAnsiTheme="majorHAnsi" w:cstheme="majorHAnsi"/>
        </w:rPr>
        <w:br/>
        <w:t>Reset Password: {{ResetLink}}</w:t>
      </w:r>
      <w:r w:rsidRPr="006F64EB">
        <w:rPr>
          <w:rFonts w:asciiTheme="majorHAnsi" w:hAnsiTheme="majorHAnsi" w:cstheme="majorHAnsi"/>
        </w:rPr>
        <w:br/>
      </w:r>
      <w:r w:rsidRPr="006F64EB">
        <w:rPr>
          <w:rFonts w:asciiTheme="majorHAnsi" w:hAnsiTheme="majorHAnsi" w:cstheme="majorHAnsi"/>
        </w:rPr>
        <w:br/>
        <w:t>If you did not initiate this request, please ignore this email.</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Support Team</w:t>
      </w:r>
    </w:p>
    <w:p w14:paraId="35121D37" w14:textId="77777777" w:rsidR="00520EE1" w:rsidRDefault="00520EE1">
      <w:pPr>
        <w:pStyle w:val="Heading2"/>
        <w:rPr>
          <w:rFonts w:cstheme="majorHAnsi"/>
          <w:sz w:val="22"/>
          <w:szCs w:val="22"/>
        </w:rPr>
      </w:pPr>
    </w:p>
    <w:p w14:paraId="6B41E594" w14:textId="73E1B60E" w:rsidR="00C82E6D" w:rsidRPr="006F64EB" w:rsidRDefault="00000000">
      <w:pPr>
        <w:pStyle w:val="Heading2"/>
        <w:rPr>
          <w:rFonts w:cstheme="majorHAnsi"/>
          <w:sz w:val="22"/>
          <w:szCs w:val="22"/>
        </w:rPr>
      </w:pPr>
      <w:r w:rsidRPr="006F64EB">
        <w:rPr>
          <w:rFonts w:cstheme="majorHAnsi"/>
          <w:sz w:val="22"/>
          <w:szCs w:val="22"/>
        </w:rPr>
        <w:t>Password Changed Confirmation</w:t>
      </w:r>
    </w:p>
    <w:p w14:paraId="5A115766" w14:textId="090DE37E" w:rsidR="00C82E6D" w:rsidRPr="006F64EB" w:rsidRDefault="00000000">
      <w:pPr>
        <w:rPr>
          <w:rFonts w:asciiTheme="majorHAnsi" w:hAnsiTheme="majorHAnsi" w:cstheme="majorHAnsi"/>
        </w:rPr>
      </w:pPr>
      <w:r w:rsidRPr="006F64EB">
        <w:rPr>
          <w:rFonts w:asciiTheme="majorHAnsi" w:hAnsiTheme="majorHAnsi" w:cstheme="majorHAnsi"/>
        </w:rPr>
        <w:t>Subject: Password Successfully Changed</w:t>
      </w:r>
      <w:r w:rsidRPr="006F64EB">
        <w:rPr>
          <w:rFonts w:asciiTheme="majorHAnsi" w:hAnsiTheme="majorHAnsi" w:cstheme="majorHAnsi"/>
        </w:rPr>
        <w:br/>
      </w:r>
      <w:r w:rsidRPr="006F64EB">
        <w:rPr>
          <w:rFonts w:asciiTheme="majorHAnsi" w:hAnsiTheme="majorHAnsi" w:cstheme="majorHAnsi"/>
        </w:rPr>
        <w:br/>
        <w:t>Hello {{UserName}},</w:t>
      </w:r>
      <w:r w:rsidRPr="006F64EB">
        <w:rPr>
          <w:rFonts w:asciiTheme="majorHAnsi" w:hAnsiTheme="majorHAnsi" w:cstheme="majorHAnsi"/>
        </w:rPr>
        <w:br/>
      </w:r>
      <w:r w:rsidRPr="006F64EB">
        <w:rPr>
          <w:rFonts w:asciiTheme="majorHAnsi" w:hAnsiTheme="majorHAnsi" w:cstheme="majorHAnsi"/>
        </w:rPr>
        <w:br/>
        <w:t>This is a confirmation that your account password was successfully changed.</w:t>
      </w:r>
      <w:r w:rsidRPr="006F64EB">
        <w:rPr>
          <w:rFonts w:asciiTheme="majorHAnsi" w:hAnsiTheme="majorHAnsi" w:cstheme="majorHAnsi"/>
        </w:rPr>
        <w:br/>
      </w:r>
      <w:r w:rsidRPr="006F64EB">
        <w:rPr>
          <w:rFonts w:asciiTheme="majorHAnsi" w:hAnsiTheme="majorHAnsi" w:cstheme="majorHAnsi"/>
        </w:rPr>
        <w:br/>
        <w:t xml:space="preserve">If you did not make this change, please contact </w:t>
      </w:r>
      <w:r w:rsidR="00520EE1">
        <w:rPr>
          <w:rFonts w:asciiTheme="majorHAnsi" w:hAnsiTheme="majorHAnsi" w:cstheme="majorHAnsi"/>
        </w:rPr>
        <w:t>HR Team</w:t>
      </w:r>
      <w:r w:rsidRPr="006F64EB">
        <w:rPr>
          <w:rFonts w:asciiTheme="majorHAnsi" w:hAnsiTheme="majorHAnsi" w:cstheme="majorHAnsi"/>
        </w:rPr>
        <w:t xml:space="preserve"> immediately.</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Support Team</w:t>
      </w:r>
    </w:p>
    <w:p w14:paraId="6652CEFA" w14:textId="77777777" w:rsidR="00C82E6D" w:rsidRPr="006F64EB" w:rsidRDefault="00000000">
      <w:pPr>
        <w:pStyle w:val="Heading2"/>
        <w:rPr>
          <w:rFonts w:cstheme="majorHAnsi"/>
          <w:sz w:val="22"/>
          <w:szCs w:val="22"/>
        </w:rPr>
      </w:pPr>
      <w:r w:rsidRPr="006F64EB">
        <w:rPr>
          <w:rFonts w:cstheme="majorHAnsi"/>
          <w:sz w:val="22"/>
          <w:szCs w:val="22"/>
        </w:rPr>
        <w:lastRenderedPageBreak/>
        <w:t>Password Changed from Profile</w:t>
      </w:r>
    </w:p>
    <w:p w14:paraId="11DB2E61" w14:textId="77777777" w:rsidR="00C82E6D" w:rsidRPr="006F64EB" w:rsidRDefault="00000000">
      <w:pPr>
        <w:rPr>
          <w:rFonts w:asciiTheme="majorHAnsi" w:hAnsiTheme="majorHAnsi" w:cstheme="majorHAnsi"/>
        </w:rPr>
      </w:pPr>
      <w:r w:rsidRPr="006F64EB">
        <w:rPr>
          <w:rFonts w:asciiTheme="majorHAnsi" w:hAnsiTheme="majorHAnsi" w:cstheme="majorHAnsi"/>
        </w:rPr>
        <w:t>Subject: Profile Password Updated</w:t>
      </w:r>
      <w:r w:rsidRPr="006F64EB">
        <w:rPr>
          <w:rFonts w:asciiTheme="majorHAnsi" w:hAnsiTheme="majorHAnsi" w:cstheme="majorHAnsi"/>
        </w:rPr>
        <w:br/>
      </w:r>
      <w:r w:rsidRPr="006F64EB">
        <w:rPr>
          <w:rFonts w:asciiTheme="majorHAnsi" w:hAnsiTheme="majorHAnsi" w:cstheme="majorHAnsi"/>
        </w:rPr>
        <w:br/>
        <w:t>Hello {{UserName}},</w:t>
      </w:r>
      <w:r w:rsidRPr="006F64EB">
        <w:rPr>
          <w:rFonts w:asciiTheme="majorHAnsi" w:hAnsiTheme="majorHAnsi" w:cstheme="majorHAnsi"/>
        </w:rPr>
        <w:br/>
      </w:r>
      <w:r w:rsidRPr="006F64EB">
        <w:rPr>
          <w:rFonts w:asciiTheme="majorHAnsi" w:hAnsiTheme="majorHAnsi" w:cstheme="majorHAnsi"/>
        </w:rPr>
        <w:br/>
        <w:t>Your account password has been successfully updated through your profile settings.</w:t>
      </w:r>
      <w:r w:rsidRPr="006F64EB">
        <w:rPr>
          <w:rFonts w:asciiTheme="majorHAnsi" w:hAnsiTheme="majorHAnsi" w:cstheme="majorHAnsi"/>
        </w:rPr>
        <w:br/>
      </w:r>
      <w:r w:rsidRPr="006F64EB">
        <w:rPr>
          <w:rFonts w:asciiTheme="majorHAnsi" w:hAnsiTheme="majorHAnsi" w:cstheme="majorHAnsi"/>
        </w:rPr>
        <w:br/>
        <w:t>No further action is required.</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Support Team</w:t>
      </w:r>
    </w:p>
    <w:p w14:paraId="0313FE8B" w14:textId="77777777" w:rsidR="002E0367" w:rsidRDefault="002E0367">
      <w:pPr>
        <w:pStyle w:val="Heading2"/>
        <w:rPr>
          <w:rFonts w:cstheme="majorHAnsi"/>
          <w:sz w:val="22"/>
          <w:szCs w:val="22"/>
        </w:rPr>
      </w:pPr>
    </w:p>
    <w:p w14:paraId="208F05C0" w14:textId="2AFB3B05" w:rsidR="00C82E6D" w:rsidRPr="006F64EB" w:rsidRDefault="00000000">
      <w:pPr>
        <w:pStyle w:val="Heading2"/>
        <w:rPr>
          <w:rFonts w:cstheme="majorHAnsi"/>
          <w:sz w:val="22"/>
          <w:szCs w:val="22"/>
        </w:rPr>
      </w:pPr>
      <w:r w:rsidRPr="006F64EB">
        <w:rPr>
          <w:rFonts w:cstheme="majorHAnsi"/>
          <w:sz w:val="22"/>
          <w:szCs w:val="22"/>
        </w:rPr>
        <w:t>Temporary Password Sent by Admin</w:t>
      </w:r>
    </w:p>
    <w:p w14:paraId="29DC474E" w14:textId="77777777" w:rsidR="00C82E6D" w:rsidRPr="006F64EB" w:rsidRDefault="00000000">
      <w:pPr>
        <w:rPr>
          <w:rFonts w:asciiTheme="majorHAnsi" w:hAnsiTheme="majorHAnsi" w:cstheme="majorHAnsi"/>
        </w:rPr>
      </w:pPr>
      <w:r w:rsidRPr="006F64EB">
        <w:rPr>
          <w:rFonts w:asciiTheme="majorHAnsi" w:hAnsiTheme="majorHAnsi" w:cstheme="majorHAnsi"/>
        </w:rPr>
        <w:t>Subject: Temporary Login Credentials</w:t>
      </w:r>
      <w:r w:rsidRPr="006F64EB">
        <w:rPr>
          <w:rFonts w:asciiTheme="majorHAnsi" w:hAnsiTheme="majorHAnsi" w:cstheme="majorHAnsi"/>
        </w:rPr>
        <w:br/>
      </w:r>
      <w:r w:rsidRPr="006F64EB">
        <w:rPr>
          <w:rFonts w:asciiTheme="majorHAnsi" w:hAnsiTheme="majorHAnsi" w:cstheme="majorHAnsi"/>
        </w:rPr>
        <w:br/>
        <w:t>Hello {{UserName}},</w:t>
      </w:r>
      <w:r w:rsidRPr="006F64EB">
        <w:rPr>
          <w:rFonts w:asciiTheme="majorHAnsi" w:hAnsiTheme="majorHAnsi" w:cstheme="majorHAnsi"/>
        </w:rPr>
        <w:br/>
      </w:r>
      <w:r w:rsidRPr="006F64EB">
        <w:rPr>
          <w:rFonts w:asciiTheme="majorHAnsi" w:hAnsiTheme="majorHAnsi" w:cstheme="majorHAnsi"/>
        </w:rPr>
        <w:br/>
        <w:t>An administrator has generated temporary login credentials for your account.</w:t>
      </w:r>
      <w:r w:rsidRPr="006F64EB">
        <w:rPr>
          <w:rFonts w:asciiTheme="majorHAnsi" w:hAnsiTheme="majorHAnsi" w:cstheme="majorHAnsi"/>
        </w:rPr>
        <w:br/>
      </w:r>
      <w:r w:rsidRPr="006F64EB">
        <w:rPr>
          <w:rFonts w:asciiTheme="majorHAnsi" w:hAnsiTheme="majorHAnsi" w:cstheme="majorHAnsi"/>
        </w:rPr>
        <w:br/>
        <w:t>Temporary Password: {{TemporaryPassword}}</w:t>
      </w:r>
      <w:r w:rsidRPr="006F64EB">
        <w:rPr>
          <w:rFonts w:asciiTheme="majorHAnsi" w:hAnsiTheme="majorHAnsi" w:cstheme="majorHAnsi"/>
        </w:rPr>
        <w:br/>
      </w:r>
      <w:r w:rsidRPr="006F64EB">
        <w:rPr>
          <w:rFonts w:asciiTheme="majorHAnsi" w:hAnsiTheme="majorHAnsi" w:cstheme="majorHAnsi"/>
        </w:rPr>
        <w:br/>
        <w:t>Please log in and update your password immediately.</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System Administration Team</w:t>
      </w:r>
    </w:p>
    <w:p w14:paraId="2129898C" w14:textId="77777777" w:rsidR="002E0367" w:rsidRDefault="002E0367">
      <w:pPr>
        <w:pStyle w:val="Heading2"/>
        <w:rPr>
          <w:rFonts w:cstheme="majorHAnsi"/>
          <w:sz w:val="22"/>
          <w:szCs w:val="22"/>
        </w:rPr>
      </w:pPr>
    </w:p>
    <w:p w14:paraId="02A849CA" w14:textId="3118D82A" w:rsidR="00C82E6D" w:rsidRPr="006F64EB" w:rsidRDefault="00000000">
      <w:pPr>
        <w:pStyle w:val="Heading2"/>
        <w:rPr>
          <w:rFonts w:cstheme="majorHAnsi"/>
          <w:sz w:val="22"/>
          <w:szCs w:val="22"/>
        </w:rPr>
      </w:pPr>
      <w:r w:rsidRPr="006F64EB">
        <w:rPr>
          <w:rFonts w:cstheme="majorHAnsi"/>
          <w:sz w:val="22"/>
          <w:szCs w:val="22"/>
        </w:rPr>
        <w:t>Admin Password Reset Link</w:t>
      </w:r>
    </w:p>
    <w:p w14:paraId="0D2384AE" w14:textId="77777777" w:rsidR="00C82E6D" w:rsidRPr="006F64EB" w:rsidRDefault="00000000">
      <w:pPr>
        <w:rPr>
          <w:rFonts w:asciiTheme="majorHAnsi" w:hAnsiTheme="majorHAnsi" w:cstheme="majorHAnsi"/>
        </w:rPr>
      </w:pPr>
      <w:r w:rsidRPr="006F64EB">
        <w:rPr>
          <w:rFonts w:asciiTheme="majorHAnsi" w:hAnsiTheme="majorHAnsi" w:cstheme="majorHAnsi"/>
        </w:rPr>
        <w:t>Subject: Password Reset Requested by Administrator</w:t>
      </w:r>
      <w:r w:rsidRPr="006F64EB">
        <w:rPr>
          <w:rFonts w:asciiTheme="majorHAnsi" w:hAnsiTheme="majorHAnsi" w:cstheme="majorHAnsi"/>
        </w:rPr>
        <w:br/>
      </w:r>
      <w:r w:rsidRPr="006F64EB">
        <w:rPr>
          <w:rFonts w:asciiTheme="majorHAnsi" w:hAnsiTheme="majorHAnsi" w:cstheme="majorHAnsi"/>
        </w:rPr>
        <w:br/>
        <w:t>Hello {{UserName}},</w:t>
      </w:r>
      <w:r w:rsidRPr="006F64EB">
        <w:rPr>
          <w:rFonts w:asciiTheme="majorHAnsi" w:hAnsiTheme="majorHAnsi" w:cstheme="majorHAnsi"/>
        </w:rPr>
        <w:br/>
      </w:r>
      <w:r w:rsidRPr="006F64EB">
        <w:rPr>
          <w:rFonts w:asciiTheme="majorHAnsi" w:hAnsiTheme="majorHAnsi" w:cstheme="majorHAnsi"/>
        </w:rPr>
        <w:br/>
        <w:t>An administrator has initiated a password reset for your account.</w:t>
      </w:r>
      <w:r w:rsidRPr="006F64EB">
        <w:rPr>
          <w:rFonts w:asciiTheme="majorHAnsi" w:hAnsiTheme="majorHAnsi" w:cstheme="majorHAnsi"/>
        </w:rPr>
        <w:br/>
      </w:r>
      <w:r w:rsidRPr="006F64EB">
        <w:rPr>
          <w:rFonts w:asciiTheme="majorHAnsi" w:hAnsiTheme="majorHAnsi" w:cstheme="majorHAnsi"/>
        </w:rPr>
        <w:br/>
        <w:t>Reset Link: {{ResetLink}}</w:t>
      </w:r>
      <w:r w:rsidRPr="006F64EB">
        <w:rPr>
          <w:rFonts w:asciiTheme="majorHAnsi" w:hAnsiTheme="majorHAnsi" w:cstheme="majorHAnsi"/>
        </w:rPr>
        <w:br/>
      </w:r>
      <w:r w:rsidRPr="006F64EB">
        <w:rPr>
          <w:rFonts w:asciiTheme="majorHAnsi" w:hAnsiTheme="majorHAnsi" w:cstheme="majorHAnsi"/>
        </w:rPr>
        <w:br/>
        <w:t>Please create a new password at your earliest convenience.</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System Administration Team</w:t>
      </w:r>
    </w:p>
    <w:p w14:paraId="26A5C6D4" w14:textId="77777777" w:rsidR="00C82E6D" w:rsidRPr="006F64EB" w:rsidRDefault="00000000">
      <w:pPr>
        <w:pStyle w:val="Heading2"/>
        <w:rPr>
          <w:rFonts w:cstheme="majorHAnsi"/>
          <w:sz w:val="22"/>
          <w:szCs w:val="22"/>
        </w:rPr>
      </w:pPr>
      <w:r w:rsidRPr="006F64EB">
        <w:rPr>
          <w:rFonts w:cstheme="majorHAnsi"/>
          <w:sz w:val="22"/>
          <w:szCs w:val="22"/>
        </w:rPr>
        <w:lastRenderedPageBreak/>
        <w:t>Forgot to Clock Out Reminder</w:t>
      </w:r>
    </w:p>
    <w:p w14:paraId="40C985A7" w14:textId="77777777" w:rsidR="00C82E6D" w:rsidRPr="006F64EB" w:rsidRDefault="00000000">
      <w:pPr>
        <w:rPr>
          <w:rFonts w:asciiTheme="majorHAnsi" w:hAnsiTheme="majorHAnsi" w:cstheme="majorHAnsi"/>
        </w:rPr>
      </w:pPr>
      <w:r w:rsidRPr="006F64EB">
        <w:rPr>
          <w:rFonts w:asciiTheme="majorHAnsi" w:hAnsiTheme="majorHAnsi" w:cstheme="majorHAnsi"/>
        </w:rPr>
        <w:t>Subject: Attendance Reminder</w:t>
      </w:r>
      <w:r w:rsidRPr="006F64EB">
        <w:rPr>
          <w:rFonts w:asciiTheme="majorHAnsi" w:hAnsiTheme="majorHAnsi" w:cstheme="majorHAnsi"/>
        </w:rPr>
        <w:br/>
      </w:r>
      <w:r w:rsidRPr="006F64EB">
        <w:rPr>
          <w:rFonts w:asciiTheme="majorHAnsi" w:hAnsiTheme="majorHAnsi" w:cstheme="majorHAnsi"/>
        </w:rPr>
        <w:br/>
        <w:t>Hello {{EmployeeName}},</w:t>
      </w:r>
      <w:r w:rsidRPr="006F64EB">
        <w:rPr>
          <w:rFonts w:asciiTheme="majorHAnsi" w:hAnsiTheme="majorHAnsi" w:cstheme="majorHAnsi"/>
        </w:rPr>
        <w:br/>
      </w:r>
      <w:r w:rsidRPr="006F64EB">
        <w:rPr>
          <w:rFonts w:asciiTheme="majorHAnsi" w:hAnsiTheme="majorHAnsi" w:cstheme="majorHAnsi"/>
        </w:rPr>
        <w:br/>
        <w:t>Our records indicate that you may have forgotten to clock out on {{Date}}.</w:t>
      </w:r>
      <w:r w:rsidRPr="006F64EB">
        <w:rPr>
          <w:rFonts w:asciiTheme="majorHAnsi" w:hAnsiTheme="majorHAnsi" w:cstheme="majorHAnsi"/>
        </w:rPr>
        <w:br/>
      </w:r>
      <w:r w:rsidRPr="006F64EB">
        <w:rPr>
          <w:rFonts w:asciiTheme="majorHAnsi" w:hAnsiTheme="majorHAnsi" w:cstheme="majorHAnsi"/>
        </w:rPr>
        <w:br/>
        <w:t>Please review and update your attendance record if required.</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Operations</w:t>
      </w:r>
    </w:p>
    <w:p w14:paraId="60CBDD56" w14:textId="77777777" w:rsidR="002E0367" w:rsidRDefault="002E0367">
      <w:pPr>
        <w:pStyle w:val="Heading2"/>
        <w:rPr>
          <w:rFonts w:cstheme="majorHAnsi"/>
          <w:sz w:val="22"/>
          <w:szCs w:val="22"/>
        </w:rPr>
      </w:pPr>
    </w:p>
    <w:p w14:paraId="0E192FAD" w14:textId="518E7283" w:rsidR="00C82E6D" w:rsidRPr="006F64EB" w:rsidRDefault="00000000">
      <w:pPr>
        <w:pStyle w:val="Heading2"/>
        <w:rPr>
          <w:rFonts w:cstheme="majorHAnsi"/>
          <w:sz w:val="22"/>
          <w:szCs w:val="22"/>
        </w:rPr>
      </w:pPr>
      <w:r w:rsidRPr="006F64EB">
        <w:rPr>
          <w:rFonts w:cstheme="majorHAnsi"/>
          <w:sz w:val="22"/>
          <w:szCs w:val="22"/>
        </w:rPr>
        <w:t>Attendance Correction Approval Request</w:t>
      </w:r>
    </w:p>
    <w:p w14:paraId="7746AD1A" w14:textId="77777777" w:rsidR="00C82E6D" w:rsidRPr="006F64EB" w:rsidRDefault="00000000">
      <w:pPr>
        <w:rPr>
          <w:rFonts w:asciiTheme="majorHAnsi" w:hAnsiTheme="majorHAnsi" w:cstheme="majorHAnsi"/>
        </w:rPr>
      </w:pPr>
      <w:r w:rsidRPr="006F64EB">
        <w:rPr>
          <w:rFonts w:asciiTheme="majorHAnsi" w:hAnsiTheme="majorHAnsi" w:cstheme="majorHAnsi"/>
        </w:rPr>
        <w:t>Subject: Attendance Correction Approval Required</w:t>
      </w:r>
      <w:r w:rsidRPr="006F64EB">
        <w:rPr>
          <w:rFonts w:asciiTheme="majorHAnsi" w:hAnsiTheme="majorHAnsi" w:cstheme="majorHAnsi"/>
        </w:rPr>
        <w:br/>
      </w:r>
      <w:r w:rsidRPr="006F64EB">
        <w:rPr>
          <w:rFonts w:asciiTheme="majorHAnsi" w:hAnsiTheme="majorHAnsi" w:cstheme="majorHAnsi"/>
        </w:rPr>
        <w:br/>
        <w:t>Hello {{ManagerName}},</w:t>
      </w:r>
      <w:r w:rsidRPr="006F64EB">
        <w:rPr>
          <w:rFonts w:asciiTheme="majorHAnsi" w:hAnsiTheme="majorHAnsi" w:cstheme="majorHAnsi"/>
        </w:rPr>
        <w:br/>
      </w:r>
      <w:r w:rsidRPr="006F64EB">
        <w:rPr>
          <w:rFonts w:asciiTheme="majorHAnsi" w:hAnsiTheme="majorHAnsi" w:cstheme="majorHAnsi"/>
        </w:rPr>
        <w:br/>
        <w:t>An attendance correction request has been submitted by {{EmployeeName}}.</w:t>
      </w:r>
      <w:r w:rsidRPr="006F64EB">
        <w:rPr>
          <w:rFonts w:asciiTheme="majorHAnsi" w:hAnsiTheme="majorHAnsi" w:cstheme="majorHAnsi"/>
        </w:rPr>
        <w:br/>
      </w:r>
      <w:r w:rsidRPr="006F64EB">
        <w:rPr>
          <w:rFonts w:asciiTheme="majorHAnsi" w:hAnsiTheme="majorHAnsi" w:cstheme="majorHAnsi"/>
        </w:rPr>
        <w:br/>
        <w:t>Date: {{Date}}</w:t>
      </w:r>
      <w:r w:rsidRPr="006F64EB">
        <w:rPr>
          <w:rFonts w:asciiTheme="majorHAnsi" w:hAnsiTheme="majorHAnsi" w:cstheme="majorHAnsi"/>
        </w:rPr>
        <w:br/>
        <w:t>Reason: {{Reason}}</w:t>
      </w:r>
      <w:r w:rsidRPr="006F64EB">
        <w:rPr>
          <w:rFonts w:asciiTheme="majorHAnsi" w:hAnsiTheme="majorHAnsi" w:cstheme="majorHAnsi"/>
        </w:rPr>
        <w:br/>
      </w:r>
      <w:r w:rsidRPr="006F64EB">
        <w:rPr>
          <w:rFonts w:asciiTheme="majorHAnsi" w:hAnsiTheme="majorHAnsi" w:cstheme="majorHAnsi"/>
        </w:rPr>
        <w:br/>
        <w:t>Please review and approve/reject the request at your earliest convenience.</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Operations</w:t>
      </w:r>
    </w:p>
    <w:p w14:paraId="2BAB3A0D" w14:textId="77777777" w:rsidR="002E0367" w:rsidRDefault="002E0367">
      <w:pPr>
        <w:pStyle w:val="Heading2"/>
        <w:rPr>
          <w:rFonts w:cstheme="majorHAnsi"/>
          <w:sz w:val="22"/>
          <w:szCs w:val="22"/>
        </w:rPr>
      </w:pPr>
    </w:p>
    <w:p w14:paraId="6D6BB38E" w14:textId="07F70C9B" w:rsidR="00C82E6D" w:rsidRPr="006F64EB" w:rsidRDefault="00000000">
      <w:pPr>
        <w:pStyle w:val="Heading2"/>
        <w:rPr>
          <w:rFonts w:cstheme="majorHAnsi"/>
          <w:sz w:val="22"/>
          <w:szCs w:val="22"/>
        </w:rPr>
      </w:pPr>
      <w:r w:rsidRPr="006F64EB">
        <w:rPr>
          <w:rFonts w:cstheme="majorHAnsi"/>
          <w:sz w:val="22"/>
          <w:szCs w:val="22"/>
        </w:rPr>
        <w:t>Attendance Report Email</w:t>
      </w:r>
    </w:p>
    <w:p w14:paraId="57D44B31" w14:textId="0DA5F7FD" w:rsidR="00C82E6D" w:rsidRPr="006F64EB" w:rsidRDefault="00000000">
      <w:pPr>
        <w:rPr>
          <w:rFonts w:asciiTheme="majorHAnsi" w:hAnsiTheme="majorHAnsi" w:cstheme="majorHAnsi"/>
        </w:rPr>
      </w:pPr>
      <w:r w:rsidRPr="006F64EB">
        <w:rPr>
          <w:rFonts w:asciiTheme="majorHAnsi" w:hAnsiTheme="majorHAnsi" w:cstheme="majorHAnsi"/>
        </w:rPr>
        <w:t>Subject: Attendance Report – {{Period</w:t>
      </w:r>
      <w:r w:rsidR="002E0367">
        <w:rPr>
          <w:rFonts w:asciiTheme="majorHAnsi" w:hAnsiTheme="majorHAnsi" w:cstheme="majorHAnsi"/>
        </w:rPr>
        <w:t>/Duration</w:t>
      </w:r>
      <w:r w:rsidRPr="006F64EB">
        <w:rPr>
          <w:rFonts w:asciiTheme="majorHAnsi" w:hAnsiTheme="majorHAnsi" w:cstheme="majorHAnsi"/>
        </w:rPr>
        <w:t>}}</w:t>
      </w:r>
      <w:r w:rsidRPr="006F64EB">
        <w:rPr>
          <w:rFonts w:asciiTheme="majorHAnsi" w:hAnsiTheme="majorHAnsi" w:cstheme="majorHAnsi"/>
        </w:rPr>
        <w:br/>
      </w:r>
      <w:r w:rsidRPr="006F64EB">
        <w:rPr>
          <w:rFonts w:asciiTheme="majorHAnsi" w:hAnsiTheme="majorHAnsi" w:cstheme="majorHAnsi"/>
        </w:rPr>
        <w:br/>
        <w:t>Hello {{ManagerName}},</w:t>
      </w:r>
      <w:r w:rsidRPr="006F64EB">
        <w:rPr>
          <w:rFonts w:asciiTheme="majorHAnsi" w:hAnsiTheme="majorHAnsi" w:cstheme="majorHAnsi"/>
        </w:rPr>
        <w:br/>
      </w:r>
      <w:r w:rsidRPr="006F64EB">
        <w:rPr>
          <w:rFonts w:asciiTheme="majorHAnsi" w:hAnsiTheme="majorHAnsi" w:cstheme="majorHAnsi"/>
        </w:rPr>
        <w:br/>
        <w:t>Please find attached the attendance report for your team for the period {{Period}}.</w:t>
      </w:r>
      <w:r w:rsidRPr="006F64EB">
        <w:rPr>
          <w:rFonts w:asciiTheme="majorHAnsi" w:hAnsiTheme="majorHAnsi" w:cstheme="majorHAnsi"/>
        </w:rPr>
        <w:br/>
      </w:r>
      <w:r w:rsidRPr="006F64EB">
        <w:rPr>
          <w:rFonts w:asciiTheme="majorHAnsi" w:hAnsiTheme="majorHAnsi" w:cstheme="majorHAnsi"/>
        </w:rPr>
        <w:br/>
        <w:t>The attached report contains attendance summaries and exceptions requiring attention.</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Operations</w:t>
      </w:r>
    </w:p>
    <w:p w14:paraId="06557357" w14:textId="77777777" w:rsidR="00C82E6D" w:rsidRPr="006F64EB" w:rsidRDefault="00000000">
      <w:pPr>
        <w:pStyle w:val="Heading2"/>
        <w:rPr>
          <w:rFonts w:cstheme="majorHAnsi"/>
          <w:sz w:val="22"/>
          <w:szCs w:val="22"/>
        </w:rPr>
      </w:pPr>
      <w:r w:rsidRPr="006F64EB">
        <w:rPr>
          <w:rFonts w:cstheme="majorHAnsi"/>
          <w:sz w:val="22"/>
          <w:szCs w:val="22"/>
        </w:rPr>
        <w:lastRenderedPageBreak/>
        <w:t>Relieving Letter Email</w:t>
      </w:r>
    </w:p>
    <w:p w14:paraId="071AA3C7" w14:textId="77777777" w:rsidR="002E0367" w:rsidRDefault="00000000">
      <w:pPr>
        <w:rPr>
          <w:rFonts w:asciiTheme="majorHAnsi" w:hAnsiTheme="majorHAnsi" w:cstheme="majorHAnsi"/>
        </w:rPr>
      </w:pPr>
      <w:r w:rsidRPr="006F64EB">
        <w:rPr>
          <w:rFonts w:asciiTheme="majorHAnsi" w:hAnsiTheme="majorHAnsi" w:cstheme="majorHAnsi"/>
        </w:rPr>
        <w:t>Subject: Relieving Letter and Exit Documents</w:t>
      </w:r>
      <w:r w:rsidRPr="006F64EB">
        <w:rPr>
          <w:rFonts w:asciiTheme="majorHAnsi" w:hAnsiTheme="majorHAnsi" w:cstheme="majorHAnsi"/>
        </w:rPr>
        <w:br/>
      </w:r>
      <w:r w:rsidRPr="006F64EB">
        <w:rPr>
          <w:rFonts w:asciiTheme="majorHAnsi" w:hAnsiTheme="majorHAnsi" w:cstheme="majorHAnsi"/>
        </w:rPr>
        <w:br/>
        <w:t>Dear {{EmployeeName}},</w:t>
      </w:r>
      <w:r w:rsidRPr="006F64EB">
        <w:rPr>
          <w:rFonts w:asciiTheme="majorHAnsi" w:hAnsiTheme="majorHAnsi" w:cstheme="majorHAnsi"/>
        </w:rPr>
        <w:br/>
      </w:r>
      <w:r w:rsidRPr="006F64EB">
        <w:rPr>
          <w:rFonts w:asciiTheme="majorHAnsi" w:hAnsiTheme="majorHAnsi" w:cstheme="majorHAnsi"/>
        </w:rPr>
        <w:br/>
        <w:t>Thank you for your contributions to the organization.</w:t>
      </w:r>
      <w:r w:rsidRPr="006F64EB">
        <w:rPr>
          <w:rFonts w:asciiTheme="majorHAnsi" w:hAnsiTheme="majorHAnsi" w:cstheme="majorHAnsi"/>
        </w:rPr>
        <w:br/>
      </w:r>
      <w:r w:rsidRPr="006F64EB">
        <w:rPr>
          <w:rFonts w:asciiTheme="majorHAnsi" w:hAnsiTheme="majorHAnsi" w:cstheme="majorHAnsi"/>
        </w:rPr>
        <w:br/>
        <w:t>Please find attached your relieving letter and associated exit documents for your records.</w:t>
      </w:r>
      <w:r w:rsidRPr="006F64EB">
        <w:rPr>
          <w:rFonts w:asciiTheme="majorHAnsi" w:hAnsiTheme="majorHAnsi" w:cstheme="majorHAnsi"/>
        </w:rPr>
        <w:br/>
      </w:r>
      <w:r w:rsidRPr="006F64EB">
        <w:rPr>
          <w:rFonts w:asciiTheme="majorHAnsi" w:hAnsiTheme="majorHAnsi" w:cstheme="majorHAnsi"/>
        </w:rPr>
        <w:br/>
        <w:t>We wish you continued success in your future endeavors.</w:t>
      </w:r>
    </w:p>
    <w:p w14:paraId="17369099" w14:textId="35A84C0D" w:rsidR="00C82E6D" w:rsidRPr="006F64EB" w:rsidRDefault="002E0367">
      <w:pPr>
        <w:rPr>
          <w:rFonts w:asciiTheme="majorHAnsi" w:hAnsiTheme="majorHAnsi" w:cstheme="majorHAnsi"/>
        </w:rPr>
      </w:pPr>
      <w:r w:rsidRPr="002E0367">
        <w:rPr>
          <w:rFonts w:asciiTheme="majorHAnsi" w:hAnsiTheme="majorHAnsi" w:cstheme="majorHAnsi"/>
        </w:rPr>
        <w:t>Should you have any questions or require any further assistance regarding your exit formalities or documents, please feel free to reach out to the HR team.</w:t>
      </w:r>
      <w:r w:rsidRPr="006F64EB">
        <w:rPr>
          <w:rFonts w:asciiTheme="majorHAnsi" w:hAnsiTheme="majorHAnsi" w:cstheme="majorHAnsi"/>
        </w:rPr>
        <w:br/>
      </w:r>
      <w:r w:rsidRPr="006F64EB">
        <w:rPr>
          <w:rFonts w:asciiTheme="majorHAnsi" w:hAnsiTheme="majorHAnsi" w:cstheme="majorHAnsi"/>
        </w:rPr>
        <w:br/>
        <w:t>Regards,</w:t>
      </w:r>
      <w:r w:rsidRPr="006F64EB">
        <w:rPr>
          <w:rFonts w:asciiTheme="majorHAnsi" w:hAnsiTheme="majorHAnsi" w:cstheme="majorHAnsi"/>
        </w:rPr>
        <w:br/>
        <w:t>HR Team</w:t>
      </w:r>
    </w:p>
    <w:sectPr w:rsidR="00C82E6D" w:rsidRPr="006F64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41BE5"/>
    <w:multiLevelType w:val="multilevel"/>
    <w:tmpl w:val="A92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38444">
    <w:abstractNumId w:val="8"/>
  </w:num>
  <w:num w:numId="2" w16cid:durableId="1402830319">
    <w:abstractNumId w:val="6"/>
  </w:num>
  <w:num w:numId="3" w16cid:durableId="122308742">
    <w:abstractNumId w:val="5"/>
  </w:num>
  <w:num w:numId="4" w16cid:durableId="529415820">
    <w:abstractNumId w:val="4"/>
  </w:num>
  <w:num w:numId="5" w16cid:durableId="2096124135">
    <w:abstractNumId w:val="7"/>
  </w:num>
  <w:num w:numId="6" w16cid:durableId="606162476">
    <w:abstractNumId w:val="3"/>
  </w:num>
  <w:num w:numId="7" w16cid:durableId="733890498">
    <w:abstractNumId w:val="2"/>
  </w:num>
  <w:num w:numId="8" w16cid:durableId="1198741079">
    <w:abstractNumId w:val="1"/>
  </w:num>
  <w:num w:numId="9" w16cid:durableId="323320014">
    <w:abstractNumId w:val="0"/>
  </w:num>
  <w:num w:numId="10" w16cid:durableId="1428038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5B6"/>
    <w:rsid w:val="0029639D"/>
    <w:rsid w:val="002E0367"/>
    <w:rsid w:val="00326F90"/>
    <w:rsid w:val="003660FD"/>
    <w:rsid w:val="004849E0"/>
    <w:rsid w:val="00520EE1"/>
    <w:rsid w:val="006F64EB"/>
    <w:rsid w:val="00A220A6"/>
    <w:rsid w:val="00AA1D8D"/>
    <w:rsid w:val="00B47730"/>
    <w:rsid w:val="00C82E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71577"/>
  <w14:defaultImageDpi w14:val="300"/>
  <w15:docId w15:val="{DA99D44C-8DCE-4173-BF80-9E5DAA81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2026-06-24T16:10:00Z</dcterms:created>
  <dcterms:modified xsi:type="dcterms:W3CDTF">2026-06-24T16:12:00Z</dcterms:modified>
  <cp:category/>
</cp:coreProperties>
</file>